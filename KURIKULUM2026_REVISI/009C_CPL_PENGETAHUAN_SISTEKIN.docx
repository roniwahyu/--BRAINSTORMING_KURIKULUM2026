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P (PENGETAHUAN)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APTIKOM, IS2020 (ACM/AIS) &amp; IT2017 (ACM/IEEE)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4 CPL Pengetahuan (P1, P2, P3, P4) terpetakan ke 4 Profil Lulusan (PL-1 s.d. PL-4) dan 3 Peminatan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P — 4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Rujukan APTIKOM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Pengetahuan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konsep dasar sains, matematika terapan (kalkulus, aljabar linear, statistika, matematika diskrit, logika) sebagai fondasi pemecahan masalah rekayasa sistem informasi dan komputasi cerdas yang kompleks.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P1, IS2020 CPL-P01, CPL-P05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 Matematika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C3 (Apply)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konsep teoretis sistem informasi, analisis &amp; perancangan sistem, arsitektur enterprise, metodologi pengembangan perangkat lunak, serta proses bisnis organisasi untuk transformasi digital.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CPL-P01, CPL-P04, CPL-P09, CPL-P16, IT2017 P2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Sistem Informasi &amp; Proses Bisnis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dan konsep infrastruktur TI, jaringan komputer, komputasi awan (</w:t>
            </w:r>
            <w:r>
              <w:rPr>
                <w:rFonts w:ascii="Calibri" w:hAnsi="Calibri"/>
                <w:i/>
                <w:color w:val="262626"/>
                <w:sz w:val="19"/>
              </w:rPr>
              <w:t>cloud</w:t>
            </w:r>
            <w:r>
              <w:rPr>
                <w:rFonts w:ascii="Calibri" w:hAnsi="Calibri"/>
                <w:color w:val="262626"/>
                <w:sz w:val="19"/>
              </w:rPr>
              <w:t>), keamanan informasi &amp; siber, tata kelola TI, serta manajemen proyek sistem dan teknologi informasi.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CPL-P03, CPL-P06, CPL-P07, CPL-P08, IT2017 P2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TI, Cloud, Cyber &amp; Governance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rekayasa perangkat lunak modern (web, mobile, distributed), manajemen basis data relasional/NoSQL, rekayasa data &amp; visualisasi, serta prinsip desain interaksi pengalaman pengguna (UI/UX).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CPL-P02, CPL-P10 s.d. CPL-P14, IT2017 P1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Data &amp;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C4 (Analyze)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DARI IT2017 &amp; IS2020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Sumber Rujukan IT2017 (APTIKOM S1 TI)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Rujukan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SISTEKIN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 (IT2017)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Mempunyai pengetahuan matematika, computing, dan ilmu pengetahuan lain yang relevan untuk menyelesaikan permasalahan computing yang kompleks dengan pendekatan teknologi informasi.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 (IT2017)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menganalisis, mengidentifikasi, dan mendefinisikan permasalahan computing yang kompleks, dan memberikan pendekatan teknologi informasi sebagai solusi penyelesaian permasalahan tersebut.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Sumber Rujukan IS2020 (APTIKOM S1 SI — CPL-P01 s.d. P17)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CPL-P IS2020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memahami, menganalisis, dan menilai konsep dasar dan peran sistem informasi dalam mengelola data dan memberikan rekomendasi pengambilan keputusan.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konsep basis data, struktur data dan visualisasi data secara menyeluruh.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konsep infrastruktur TI, arsitektur jaringan, layanan fisik dan cloud untuk melindungi orang dan perangkat.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metodologi pengembangan sistem informasi (SDLC, Agile, OOAD).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menjelaskan dasar logika, prinsip matematika, linearitas dan non-linearitas struktur data pada sistem aplikasi.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dan mengkaji dasar hukum kode etik dalam penggunaan informasi dan data.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 perencanaan strategis, risiko organisasi, serta kerangka kerja tata kelola sistem informasi.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teknik manajemen proyek untuk memenuhi kebutuhan bisnis.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CPL-P09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memahami, mengidentifikasi, dan merekomendasikan kebutuhan bisnis terhadap dampak teknologi.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CPL-P10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permasalahan bisnis berdasarkan analisis data di dalam organisasi.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metode, teknik data mining serta visualisasi data.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pemrograman web di sisi client dan server serta aspek keamanannya.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pemrograman aplikasi pada perangkat bergerak (mobile).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konsep, metode dan teknik dalam merancang UI/UX.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melihat peluang inovasi digital untuk mengembangkan model bisnis baru.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P4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memahami model sistem dan teknik peningkatan proses bisnis (BPMN).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CPL-P17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pemahaman mengenai dasar-dasar bisnis dan pengetahuan pendukung TI.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INDIKATOR KINERJA KETUNTASAN PER CPL PENGETAHUAN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Indikator Kinerja P1 (Fondasi Sains &amp; Matematika Komputasi)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menghitung kalkulus diferensial/integral, matriks aljabar linear, dan logika proposisional.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Kalkulus, Aljabar Linear, Matematika Diskrit dan Logika.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teori probabilitas dan statistika inferensial pada pemodelan komputasi data.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Probabilitas &amp; Statistika.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mengaplikasikan struktur matematika diskrit (graf, tree, relasi) pada algoritma komputasi.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Praktikum Struktur Data &amp; Matematika Diskrit dan Logika.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Indikator Kinerja P2 (Sistem Informasi &amp; Proses Bisnis)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konsep dasar sistem informasi dan keselarasan strategis TI dengan bisnis organisasi.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Pengantar SI &amp; TI / APSI.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metodologi pengembangan perangkat lunak (SDLC Waterfall, Agile Scrum, OOAD).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Analisis &amp; Perancangan Sistem Informasi (APSI).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memodelkan alur proses bisnis organisasi menggunakan notasi standar BPMN 2.0.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Diagram BPMN dan Evaluasi Alur Bisnis.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Indikator Kinerja P3 (Infrastruktur TI, Cloud, Cyber &amp; Tata Kelola)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prinsip arsitektur TCP/IP, routing, switching, dan virtualisasi komputasi awan.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Jaringan Komputer &amp; Cloud Computing.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dasar keamanan informasi (CIA Triad), enkripsi, dan manajemen risiko siber.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Studi Kasus Dasar Keamanan Informasi.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kerangka kerja tata kelola TI (COBIT, ITIL) dan standar regulasi industri (ISO 27001).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Tata Kelola TI &amp; Manajemen Risiko.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Indikator Kinerja P4 (Software Engineering, Data &amp; Platform)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menjelaskan arsitektur basis data relasional (SQL) dan non-relasional (NoSQL) serta normalisasi.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Skema ERD dan Perancangan Basis Data.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arsitektur pengembangan web (Frontend/Backend) dan mobile application stack modern.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Teori Web &amp; Mobile Development.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Menguasai prinsip desain antarmuka, </w:t>
            </w:r>
            <w:r>
              <w:rPr>
                <w:rFonts w:ascii="Calibri" w:hAnsi="Calibri"/>
                <w:i/>
                <w:color w:val="262626"/>
                <w:sz w:val="19"/>
              </w:rPr>
              <w:t>heuristics usability</w:t>
            </w:r>
            <w:r>
              <w:rPr>
                <w:rFonts w:ascii="Calibri" w:hAnsi="Calibri"/>
                <w:color w:val="262626"/>
                <w:sz w:val="19"/>
              </w:rPr>
              <w:t xml:space="preserve">, dan arsitektur 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Audit Desain UI/UX &amp; Platform Architecture.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PEMETAAN CPL P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Profil Lulusan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Developer &amp; AI Engineer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P → 3 JALUR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Peminatan Spesialisasi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P1 (Sains/Mat)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P2 (Sistem Informasi)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P3 (Infra/Cyber/GRC)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P4 (Data/Platform)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Integrated Smart Systems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Fondasi AI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Sistem Cerdas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Data Mining &amp; AI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 &amp; Cybersecurity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Fondasi Infra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Cloud, IoT &amp; Cyber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Proses Bisnis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UI/UX &amp; Web/Mobile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009C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