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015 — PANDUAN &amp; SIMULASI PROGRAM AKSELERASI KELULUSAN 7 SEMESTER (FAST-TRACK 3,5 TAHUN)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Dokumen Pedoman Perencanaan Studi Individual (Individual Study Planning) Mahasiswa Berprestasi Akademik Tinggi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Rujukan:</w:t>
      </w:r>
      <w:r>
        <w:rPr>
          <w:rFonts w:ascii="Calibri" w:hAnsi="Calibri"/>
          <w:color w:val="262626"/>
          <w:sz w:val="21"/>
        </w:rPr>
        <w:t xml:space="preserve"> Permendikbudristek No. 53 Tahun 2023 Pasal 18, Standar Penjaminan Mutu Internal (SPMI) UWG, Panduan Kurikulum OBE APTIKOM 2024.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LANDASAN HUKUM &amp; PRINSIP PROGRAM AKSELERASI (FAST-TRACK)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Sesuai dengan </w:t>
      </w:r>
      <w:r>
        <w:rPr>
          <w:rFonts w:ascii="Calibri" w:hAnsi="Calibri"/>
          <w:b/>
          <w:color w:val="262626"/>
          <w:sz w:val="21"/>
        </w:rPr>
        <w:t>Permendikbudristek No. 53 Tahun 2023 tentang Penjaminan Mutu Pendidikan Tinggi</w:t>
      </w:r>
      <w:r>
        <w:rPr>
          <w:rFonts w:ascii="Calibri" w:hAnsi="Calibri"/>
          <w:color w:val="262626"/>
          <w:sz w:val="21"/>
        </w:rPr>
        <w:t>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Pasal 18 Ayat (1) &amp; (2):</w:t>
      </w:r>
      <w:r>
        <w:rPr>
          <w:rFonts w:ascii="Calibri" w:hAnsi="Calibri"/>
          <w:color w:val="262626"/>
          <w:sz w:val="21"/>
        </w:rPr>
        <w:t xml:space="preserve"> Beban belajar mahasiswa pada semester 1 dan semester 2 paling banyak 20 SKS per semester.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Pasal 18 Ayat (3):</w:t>
      </w:r>
      <w:r>
        <w:rPr>
          <w:rFonts w:ascii="Calibri" w:hAnsi="Calibri"/>
          <w:color w:val="262626"/>
          <w:sz w:val="21"/>
        </w:rPr>
        <w:t xml:space="preserve"> Mahasiswa yang memiliki prestasi akademik tinggi (</w:t>
      </w:r>
      <w:r>
        <w:rPr>
          <w:rFonts w:ascii="Calibri" w:hAnsi="Calibri"/>
          <w:i/>
          <w:color w:val="262626"/>
          <w:sz w:val="21"/>
        </w:rPr>
        <w:t>Indeks Prestasi Semester / IPS ≥ 3,00</w:t>
      </w:r>
      <w:r>
        <w:rPr>
          <w:rFonts w:ascii="Calibri" w:hAnsi="Calibri"/>
          <w:color w:val="262626"/>
          <w:sz w:val="21"/>
        </w:rPr>
        <w:t xml:space="preserve">) dapat mengambil beban belajar hingga </w:t>
      </w:r>
      <w:r>
        <w:rPr>
          <w:rFonts w:ascii="Calibri" w:hAnsi="Calibri"/>
          <w:b/>
          <w:color w:val="262626"/>
          <w:sz w:val="21"/>
        </w:rPr>
        <w:t>maksimal 24 SKS per semester</w:t>
      </w:r>
      <w:r>
        <w:rPr>
          <w:rFonts w:ascii="Calibri" w:hAnsi="Calibri"/>
          <w:color w:val="262626"/>
          <w:sz w:val="21"/>
        </w:rPr>
        <w:t xml:space="preserve"> pada semester-semester berikutnya (Semester 3, 4, 5, dan 6).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Masa Studi Efektif:</w:t>
      </w:r>
      <w:r>
        <w:rPr>
          <w:rFonts w:ascii="Calibri" w:hAnsi="Calibri"/>
          <w:color w:val="262626"/>
          <w:sz w:val="21"/>
        </w:rPr>
        <w:t xml:space="preserve"> Kurikulum Program Studi Sarjana (S1) dirancang fleksibel sehingga mahasiswa berprestasi dapat menyelesaikan beban studi minimal 144 SKS dalam waktu </w:t>
      </w:r>
      <w:r>
        <w:rPr>
          <w:rFonts w:ascii="Calibri" w:hAnsi="Calibri"/>
          <w:b/>
          <w:color w:val="262626"/>
          <w:sz w:val="21"/>
        </w:rPr>
        <w:t>paling cepat 7 semester (3,5 tahun)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ROADMAP MAKRO AKSELERASI 7 SEMESTER (146 SKS / 55 MK)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REKAPITULASI DISTRIBUSI SKS PROGRAM AKSELERASI 7 SEMESTER (FAST-TRACK)              │</w:t>
              <w:br/>
              <w:t>├──────────┬───────────┬───────────┬────────────────┬──────────────────────────────────────────────┤</w:t>
              <w:br/>
              <w:t>│ Semester │ Sifat Smt │ Beban SKS │ SKS Kumulatif  │ Fokus Pembelajaran &amp; Pola Akselerasi         │</w:t>
              <w:br/>
              <w:t>├──────────┼───────────┼:---------:┼:--------------:┼──────────────────────────────────────────────┤</w:t>
              <w:br/>
              <w:t>│ **Sem 1**│ Ganjil    │  19 SKS   │     19 SKS     │ Paket Reguler Fondasi Sains &amp; Koding Dasar   │</w:t>
              <w:br/>
              <w:t>│ **Sem 2**│ Genap     │  20 SKS   │     39 SKS     │ Paket Reguler Data, OOP &amp; Matdis (IPS &gt;= 3.0)│</w:t>
              <w:br/>
              <w:t>│ **Sem 3**│ Ganjil    │  23 SKS   │     62 SKS     │ 20 SKS Reguler Sem 3 + Maju 1 MK Sem 5       │</w:t>
              <w:br/>
              <w:t>│ **Sem 4**│ Genap     │  23 SKS   │     85 SKS     │ 21 SKS Reguler Sem 4 + Maju 1 MK Sem 6       │</w:t>
              <w:br/>
              <w:t>│ **Sem 5**│ Ganjil    │  24 SKS   │    109 SKS     │ 18 SKS Sem 5 + KPM + Maju PKL &amp; Startup      │</w:t>
              <w:br/>
              <w:t>│ **Sem 6**│ Genap     │  22 SKS   │    131 SKS     │ 17 SKS Sem 6 + Maju Capstone &amp; Pra-Skripsi   │</w:t>
              <w:br/>
              <w:t>│ **Sem 7**│ Ganjil    │  15 SKS   │  **146 SKS**   │ **3 MK Peminatan Akhir + SKRIPSI (LULUS!)**   │</w:t>
              <w:br/>
              <w:t>├──────────┴───────────┼:---------:┼:--------------:┼──────────────────────────────────────────────┤</w:t>
              <w:br/>
              <w:t>│ TOTAL KELULUSAN      │  146 SKS  │  **146 SKS**   │ **YUDISIUM &amp; WISUDA DALAM 3,5 TAHUN (SEM 7)** │</w:t>
              <w:br/>
              <w:t>└──────────────────────┴:---------:┴:--------------┴──────────────────────────────────────────────┘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SEBARAN MATA KULIAH DETAIL SEMESTER 1 S.D. SEMESTER 7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🔹 SEMESTER 1 (19 SKS — Paket Wajib Awal)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Fokus: Peletakan batu pertama logika pemrograman, algoritma dasar, sains matematika, dan karakter.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Dasar Teknologi Digital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Algoritma dan Pemrograman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Sistem dan Teknologi Informasi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Kalkulus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dan Organisasi Sistem Teknologi Informasi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Agama 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Pancasila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Bahasa Indonesia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SUBTOTAL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SKS Semester 1 (8 Mata Kuliah)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19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Kumulatif: 19 SKS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🎯 **Target Kinerja Akademik:** Mahasiswa wajib meraih $\text{IPS} \ge 3{,}00$ (disarankan $\ge 3{,}50$) agar secara otomatis memperoleh hak pengambilan 24 SKS pada Kartu Rencana Studi (KRS) Semester 3.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🔹 SEMESTER 2 (20 SKS — Paket Wajib Fondasi Lanjut)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Fokus: Struktur data, basis data, aljabar linear, matematika diskrit &amp; logika, dan pemrograman berorientasi objek.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 Formal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Matematika Diskrit dan Logika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&amp; Organisasi STI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Aljabar Linear dan Matriks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  <w:r>
              <w:rPr>
                <w:rFonts w:ascii="Calibri" w:hAnsi="Calibri"/>
                <w:color w:val="262626"/>
                <w:sz w:val="19"/>
              </w:rPr>
              <w:t xml:space="preserve"> Kalkulus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Data dan Algoritma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  <w:r>
              <w:rPr>
                <w:rFonts w:ascii="Calibri" w:hAnsi="Calibri"/>
                <w:color w:val="262626"/>
                <w:sz w:val="19"/>
              </w:rPr>
              <w:t xml:space="preserve"> Algoritma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AI &amp; Sains Data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  <w:r>
              <w:rPr>
                <w:rFonts w:ascii="Calibri" w:hAnsi="Calibri"/>
                <w:color w:val="262626"/>
                <w:sz w:val="19"/>
              </w:rPr>
              <w:t xml:space="preserve"> Teknologi Digital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Basic English for IT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FST-206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Etika Profesi &amp; Hukum Digital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Basis Data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  <w:r>
              <w:rPr>
                <w:rFonts w:ascii="Calibri" w:hAnsi="Calibri"/>
                <w:color w:val="262626"/>
                <w:sz w:val="19"/>
              </w:rPr>
              <w:t xml:space="preserve"> Algoritma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MKU-204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Kewirausahaan 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SUBTOTAL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SKS Semester 2 (8 Mata Kuliah)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Kumulatif: 39 SKS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🔹 SEMESTER 3 (23 SKS — Membuka Akselerasi Mengambil MK Ganjil Sem 5)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 xml:space="preserve">Fokus: Menempuh 20 SKS Core Semester 3 + </w:t>
      </w:r>
      <w:r>
        <w:rPr>
          <w:rFonts w:ascii="Calibri" w:hAnsi="Calibri"/>
          <w:i/>
          <w:color w:val="262626"/>
          <w:sz w:val="21"/>
        </w:rPr>
        <w:t>Maju Mengambil 1 MK Ganjil Semester 5</w:t>
      </w:r>
      <w:r>
        <w:rPr>
          <w:rFonts w:ascii="Calibri" w:hAnsi="Calibri"/>
          <w:i/>
          <w:color w:val="262626"/>
          <w:sz w:val="21"/>
        </w:rPr>
        <w:t xml:space="preserve"> (`STI-506 Manajemen Proyek TI`).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Justifikasi Keterpenuhan Prasyarat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17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&amp; Perancangan SI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  <w:r>
              <w:rPr>
                <w:rFonts w:ascii="Calibri" w:hAnsi="Calibri"/>
                <w:color w:val="262626"/>
                <w:sz w:val="19"/>
              </w:rPr>
              <w:t xml:space="preserve"> Basis Data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Cerdas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FST-204</w:t>
            </w:r>
            <w:r>
              <w:rPr>
                <w:rFonts w:ascii="Calibri" w:hAnsi="Calibri"/>
                <w:color w:val="262626"/>
                <w:sz w:val="19"/>
              </w:rPr>
              <w:t xml:space="preserve"> AI Dasar, </w:t>
            </w:r>
            <w:r>
              <w:rPr>
                <w:rFonts w:ascii="Consolas" w:hAnsi="Consolas"/>
                <w:color w:val="A02828"/>
                <w:sz w:val="18"/>
              </w:rPr>
              <w:t>STI-201</w:t>
            </w:r>
            <w:r>
              <w:rPr>
                <w:rFonts w:ascii="Calibri" w:hAnsi="Calibri"/>
                <w:color w:val="262626"/>
                <w:sz w:val="19"/>
              </w:rPr>
              <w:t xml:space="preserve"> Matdis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Design &amp; Prototyping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  <w:r>
              <w:rPr>
                <w:rFonts w:ascii="Calibri" w:hAnsi="Calibri"/>
                <w:color w:val="262626"/>
                <w:sz w:val="19"/>
              </w:rPr>
              <w:t xml:space="preserve"> Teknologi Digital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Perangkat Lunak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FST-205</w:t>
            </w:r>
            <w:r>
              <w:rPr>
                <w:rFonts w:ascii="Calibri" w:hAnsi="Calibri"/>
                <w:color w:val="262626"/>
                <w:sz w:val="19"/>
              </w:rPr>
              <w:t xml:space="preserve"> Basic English / OOP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Operasi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FST-203</w:t>
            </w:r>
            <w:r>
              <w:rPr>
                <w:rFonts w:ascii="Calibri" w:hAnsi="Calibri"/>
                <w:color w:val="262626"/>
                <w:sz w:val="19"/>
              </w:rPr>
              <w:t xml:space="preserve"> Struktur Data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Front End Development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  <w:r>
              <w:rPr>
                <w:rFonts w:ascii="Calibri" w:hAnsi="Calibri"/>
                <w:color w:val="262626"/>
                <w:sz w:val="19"/>
              </w:rPr>
              <w:t xml:space="preserve"> Algoritma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Jaringan Komputer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  <w:r>
              <w:rPr>
                <w:rFonts w:ascii="Calibri" w:hAnsi="Calibri"/>
                <w:color w:val="262626"/>
                <w:sz w:val="19"/>
              </w:rPr>
              <w:t xml:space="preserve"> Teknologi Digital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`STI-506`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Manajemen Proyek TI (Maju dari Sem 5)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Akselerasi: Menempuh paralel dengan APSI &amp; RPL (Kapasitas SKS Memenuhi) ✅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SUBTOTAL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SKS Semester 3 (8 Mata Kuliah)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Kumulatif: 62 SKS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🔹 SEMESTER 4 (23 SKS — Akselerasi Mengambil MK Genap Sem 6)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 xml:space="preserve">Fokus: Penguatan Core AI/ML, NLP, Cloud, Data Warehouse + </w:t>
      </w:r>
      <w:r>
        <w:rPr>
          <w:rFonts w:ascii="Calibri" w:hAnsi="Calibri"/>
          <w:i/>
          <w:color w:val="262626"/>
          <w:sz w:val="21"/>
        </w:rPr>
        <w:t>Maju Mengambil 1 MK Genap Sem 6</w:t>
      </w:r>
      <w:r>
        <w:rPr>
          <w:rFonts w:ascii="Calibri" w:hAnsi="Calibri"/>
          <w:i/>
          <w:color w:val="262626"/>
          <w:sz w:val="21"/>
        </w:rPr>
        <w:t xml:space="preserve"> (`STI-602 Smart City &amp; Pem. Digital`).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Justifikasi Keterpenuhan Prasyarat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Machine Learning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STI-202</w:t>
            </w:r>
            <w:r>
              <w:rPr>
                <w:rFonts w:ascii="Calibri" w:hAnsi="Calibri"/>
                <w:color w:val="262626"/>
                <w:sz w:val="19"/>
              </w:rPr>
              <w:t xml:space="preserve"> Aljabar, </w:t>
            </w:r>
            <w:r>
              <w:rPr>
                <w:rFonts w:ascii="Consolas" w:hAnsi="Consolas"/>
                <w:color w:val="A02828"/>
                <w:sz w:val="18"/>
              </w:rPr>
              <w:t>STI-302</w:t>
            </w:r>
            <w:r>
              <w:rPr>
                <w:rFonts w:ascii="Calibri" w:hAnsi="Calibri"/>
                <w:color w:val="262626"/>
                <w:sz w:val="19"/>
              </w:rPr>
              <w:t xml:space="preserve"> Sistem Cerdas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26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NLP &amp; Information Retrieval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STI-302</w:t>
            </w:r>
            <w:r>
              <w:rPr>
                <w:rFonts w:ascii="Calibri" w:hAnsi="Calibri"/>
                <w:color w:val="262626"/>
                <w:sz w:val="19"/>
              </w:rPr>
              <w:t xml:space="preserve"> Sistem Cerdas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27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Warehouse &amp; Business Intelligence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  <w:r>
              <w:rPr>
                <w:rFonts w:ascii="Calibri" w:hAnsi="Calibri"/>
                <w:color w:val="262626"/>
                <w:sz w:val="19"/>
              </w:rPr>
              <w:t xml:space="preserve"> Basis Data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28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STI-407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Back End Development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  <w:r>
              <w:rPr>
                <w:rFonts w:ascii="Calibri" w:hAnsi="Calibri"/>
                <w:color w:val="262626"/>
                <w:sz w:val="19"/>
              </w:rPr>
              <w:t xml:space="preserve"> Basis Data, </w:t>
            </w: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 Front End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29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Komputasi Awan (Cloud Computing)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 Jarkom, </w:t>
            </w:r>
            <w:r>
              <w:rPr>
                <w:rFonts w:ascii="Consolas" w:hAnsi="Consolas"/>
                <w:color w:val="A02828"/>
                <w:sz w:val="18"/>
              </w:rPr>
              <w:t>STI-305</w:t>
            </w:r>
            <w:r>
              <w:rPr>
                <w:rFonts w:ascii="Calibri" w:hAnsi="Calibri"/>
                <w:color w:val="262626"/>
                <w:sz w:val="19"/>
              </w:rPr>
              <w:t xml:space="preserve"> OS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Dasar Keamanan Informasi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 Jaringan Komputer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FST-408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Probabilitas dan Statistika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  <w:r>
              <w:rPr>
                <w:rFonts w:ascii="Calibri" w:hAnsi="Calibri"/>
                <w:color w:val="262626"/>
                <w:sz w:val="19"/>
              </w:rPr>
              <w:t xml:space="preserve"> Kalkulus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Kewarganegaraan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32.B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MKU-406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Agama II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 (Kebijakan UWG, Sem 4)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`STI-602`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Smart City &amp; Pem. Digital (Maju dari Sem 6)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Akselerasi: Materi Konseptual Pemerintahan Digital Terpenuhi ✅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SUBTOTAL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SKS Semester 4 (8 MK + 1 MK 0 SKS)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Kumulatif: 85 SKS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📌 **Milestone Penting:** Di akhir Semester 4, mahasiswa telah mengumpulkan **85 SKS**, sehingga secara sah melampaui syarat minimal pendaftaran KPM ($\ge 80\text{ SKS}$).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🔹 SEMESTER 5 (24 SKS — Spesialisasi, KPM &amp; Akselerasi PKL / Startup Digital)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 xml:space="preserve">Fokus: Menempuh sisa paket Sem 5 + KPM + </w:t>
      </w:r>
      <w:r>
        <w:rPr>
          <w:rFonts w:ascii="Calibri" w:hAnsi="Calibri"/>
          <w:i/>
          <w:color w:val="262626"/>
          <w:sz w:val="21"/>
        </w:rPr>
        <w:t>Maju Mengambil `PKL (3 SKS)` dan `Inovasi Startup Digital (3 SKS)`</w:t>
      </w:r>
      <w:r>
        <w:rPr>
          <w:rFonts w:ascii="Calibri" w:hAnsi="Calibri"/>
          <w:i/>
          <w:color w:val="262626"/>
          <w:sz w:val="21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Justifikasi Keterpenuhan Prasyarat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Deep Learning &amp; Neural Networks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 Machine Learning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Mining &amp; Visualisasi Data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 ML, </w:t>
            </w:r>
            <w:r>
              <w:rPr>
                <w:rFonts w:ascii="Consolas" w:hAnsi="Consolas"/>
                <w:color w:val="A02828"/>
                <w:sz w:val="18"/>
              </w:rPr>
              <w:t>STI-402</w:t>
            </w:r>
            <w:r>
              <w:rPr>
                <w:rFonts w:ascii="Calibri" w:hAnsi="Calibri"/>
                <w:color w:val="262626"/>
                <w:sz w:val="19"/>
              </w:rPr>
              <w:t xml:space="preserve"> DW/BI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36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Internet of Things (IoT)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 Jarkom, </w:t>
            </w:r>
            <w:r>
              <w:rPr>
                <w:rFonts w:ascii="Consolas" w:hAnsi="Consolas"/>
                <w:color w:val="A02828"/>
                <w:sz w:val="18"/>
              </w:rPr>
              <w:t>STI-305</w:t>
            </w:r>
            <w:r>
              <w:rPr>
                <w:rFonts w:ascii="Calibri" w:hAnsi="Calibri"/>
                <w:color w:val="262626"/>
                <w:sz w:val="19"/>
              </w:rPr>
              <w:t xml:space="preserve"> OS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37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Pemrograman Aplikasi Mobile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 Front, </w:t>
            </w:r>
            <w:r>
              <w:rPr>
                <w:rFonts w:ascii="Consolas" w:hAnsi="Consolas"/>
                <w:color w:val="A02828"/>
                <w:sz w:val="18"/>
              </w:rPr>
              <w:t>STI-407</w:t>
            </w:r>
            <w:r>
              <w:rPr>
                <w:rFonts w:ascii="Calibri" w:hAnsi="Calibri"/>
                <w:color w:val="262626"/>
                <w:sz w:val="19"/>
              </w:rPr>
              <w:t xml:space="preserve"> Back End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38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Elektif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Peminatan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Pilihan Paket Peminatan 1 (P1/P2/P3)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39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MKU-507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Pengabdian Masyarakat (KPM)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Syarat </w:t>
            </w:r>
            <w:r>
              <w:rPr>
                <w:rFonts w:ascii="Calibri" w:hAnsi="Calibri"/>
                <w:i/>
                <w:color w:val="262626"/>
                <w:sz w:val="19"/>
              </w:rPr>
              <w:t>≥ 80 SKS</w:t>
            </w:r>
            <w:r>
              <w:rPr>
                <w:rFonts w:ascii="Calibri" w:hAnsi="Calibri"/>
                <w:color w:val="262626"/>
                <w:sz w:val="19"/>
              </w:rPr>
              <w:t xml:space="preserve"> (Sudah 85 SKS ✅)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39.B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MKU-508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Kewirausahaan II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 (Kebijakan UWG, Sem 5)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`STI-701`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Inovasi Startup Digital (Maju dari Sem 7)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Akselerasi: MKU-204 KWU I Selesai ✅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`FST-612`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Praktik Kerja Lapangan (Maju dari Sem 7)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Magang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Akselerasi: Menempuh Magang Libur Semester / Reguler ($\ge 80\text{ SKS}$) ✅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SUBTOTAL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SKS Semester 5 (7 MK + 1 MK 0 SKS)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Kumulatif: 109 SKS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📌 **Milestone Penting:** Di akhir Semester 5, mahasiswa telah mengumpulkan **109 SKS**, sehingga secara sah melampaui syarat pendaftaran Capstone Project dan Pra-Skripsi ($\ge 100\text{ SKS}$).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🔹 SEMESTER 6 (22 SKS — Penyelesaian Core, Maju Capstone &amp; Pra-Skripsi)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 xml:space="preserve">Fokus: Menempuh sisa paket Sem 6 + </w:t>
      </w:r>
      <w:r>
        <w:rPr>
          <w:rFonts w:ascii="Calibri" w:hAnsi="Calibri"/>
          <w:i/>
          <w:color w:val="262626"/>
          <w:sz w:val="21"/>
        </w:rPr>
        <w:t>Maju Mengambil `Capstone Project FSTI (3 SKS)` dan `Pra-Skripsi / Sempro (2 SKS)`</w:t>
      </w:r>
      <w:r>
        <w:rPr>
          <w:rFonts w:ascii="Calibri" w:hAnsi="Calibri"/>
          <w:i/>
          <w:color w:val="262626"/>
          <w:sz w:val="21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Justifikasi Keterpenuhan Prasyarat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Layanan Cerdas AI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STI-501</w:t>
            </w:r>
            <w:r>
              <w:rPr>
                <w:rFonts w:ascii="Calibri" w:hAnsi="Calibri"/>
                <w:color w:val="262626"/>
                <w:sz w:val="19"/>
              </w:rPr>
              <w:t xml:space="preserve"> Deep Learning, </w:t>
            </w:r>
            <w:r>
              <w:rPr>
                <w:rFonts w:ascii="Consolas" w:hAnsi="Consolas"/>
                <w:color w:val="A02828"/>
                <w:sz w:val="18"/>
              </w:rPr>
              <w:t>STI-407</w:t>
            </w:r>
            <w:r>
              <w:rPr>
                <w:rFonts w:ascii="Calibri" w:hAnsi="Calibri"/>
                <w:color w:val="262626"/>
                <w:sz w:val="19"/>
              </w:rPr>
              <w:t xml:space="preserve"> Back End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Keamanan Informasi Lanjut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  <w:r>
              <w:rPr>
                <w:rFonts w:ascii="Calibri" w:hAnsi="Calibri"/>
                <w:color w:val="262626"/>
                <w:sz w:val="19"/>
              </w:rPr>
              <w:t xml:space="preserve"> Dasar Keamanan Informasi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Platform Engineering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STI-407</w:t>
            </w:r>
            <w:r>
              <w:rPr>
                <w:rFonts w:ascii="Calibri" w:hAnsi="Calibri"/>
                <w:color w:val="262626"/>
                <w:sz w:val="19"/>
              </w:rPr>
              <w:t xml:space="preserve"> Web Back End Development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Penelitian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Syarat </w:t>
            </w:r>
            <w:r>
              <w:rPr>
                <w:rFonts w:ascii="Calibri" w:hAnsi="Calibri"/>
                <w:i/>
                <w:color w:val="262626"/>
                <w:sz w:val="19"/>
              </w:rPr>
              <w:t>≥ 76 SKS</w:t>
            </w:r>
            <w:r>
              <w:rPr>
                <w:rFonts w:ascii="Calibri" w:hAnsi="Calibri"/>
                <w:color w:val="262626"/>
                <w:sz w:val="19"/>
              </w:rPr>
              <w:t xml:space="preserve"> (Sudah 109 SKS ✅)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46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Elektif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Peminatan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Pilihan Paket Peminatan 2 (P1/P2/P3)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47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Elektif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Peminatan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Pilihan Paket Peminatan 3 (P1/P2/P3)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48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`FST-610`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Capstone Project FSTI (Maju dari Sem 7)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Proyek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Akselerasi: STI-506 Manpro Selesai, Syarat $\ge 100\text{ SKS}$ Terpenuhi ✅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49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`FST-613`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Pra-Skripsi / Sempro (Maju dari Sem 7)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Seminar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Akselerasi: Paralel Metpen, Syarat $\ge 100\text{ SKS}$ Terpenuhi ✅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SUBTOTAL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SKS Semester 6 (8 Mata Kuliah)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Kumulatif: 131 SKS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📌 **Milestone Penting:** Di akhir Semester 6, proposal Skripsi mahasiswa telah **LULUS SEMINAR PROPOSAL (SEMPRO)** dan akumulasi SKS mencapai **131 SKS**, memenuhi syarat pendaftaran Skripsi ($\ge 120\text{ SKS}$).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🔹 SEMESTER 7 (15 SKS — SEMESTER KELULUSAN &amp; YUDISIUM FAST-TRACK)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 xml:space="preserve">Fokus: Menyelesaikan 3 MK Peminatan Akhir + </w:t>
      </w:r>
      <w:r>
        <w:rPr>
          <w:rFonts w:ascii="Calibri" w:hAnsi="Calibri"/>
          <w:i/>
          <w:color w:val="262626"/>
          <w:sz w:val="21"/>
        </w:rPr>
        <w:t>EKSEKUSI PENUH SKRIPSI / TUGAS AKHIR (6 SKS)</w:t>
      </w:r>
      <w:r>
        <w:rPr>
          <w:rFonts w:ascii="Calibri" w:hAnsi="Calibri"/>
          <w:i/>
          <w:color w:val="262626"/>
          <w:sz w:val="21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 Akademik Formal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Elektif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Peminatan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Prasyarat Paket Peminatan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Elektif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Peminatan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Prasyarat Paket Peminatan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6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Elektif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Peminatan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Prasyarat Paket Peminatan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FST-714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Skripsi / Tugas Akhir (6 SKS)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Mandiri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`FST-613` Pra-Skripsi Lulus, Syarat $\ge 120\text{ SKS}$ Terpenuhi (Sudah 131 SKS ✅)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SUBTOTAL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SKS Semester 7 (4 Mata Kuliah)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KELULUSAN: 146 SKS (100% TUNTAS)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====================================================================================================</w:t>
              <w:br/>
              <w:t xml:space="preserve">  🎯 STATUS AKHIR: MAHASISWA DINYATAKAN LULUS SARJANA SISTEM DAN TEKNOLOGI INFORMASI (S.Kom.)</w:t>
              <w:br/>
              <w:t xml:space="preserve">                   PADA AKHIR SEMESTER 7 DENGAN MASA STUDI TEPAT 3,5 TAHUN (146 SKS)</w:t>
              <w:br/>
              <w:t>====================================================================================================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MATRIKS AUDIT KEPATUHAN PRASYARAT FORMAL (VALIDATION CHECKLIST)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CHECKLIST KEPATUHAN PRASYARAT AKADEMIK PROGRAM FAST-TRACK                      │</w:t>
              <w:br/>
              <w:t>├──────────────────────────────┬──────────────┬──────────────────┬──────────────┬──────────────────┤</w:t>
              <w:br/>
              <w:t>│ Mata Kuliah Khusus / Gate    │ Syarat SKS   │ SKS Saat Diambil │ Syarat MK    │ Status Kelayakan │</w:t>
              <w:br/>
              <w:t>├──────────────────────────────┼:------------:┼:----------------:┼:------------:┼:----------------:┤</w:t>
              <w:br/>
              <w:t>│ MKU-507 KPM (Semester 5)     │ &gt;= 80 SKS    │ 85 SKS           │ Smt 4 Lulus  │ 🟢 MEMENUHI      │</w:t>
              <w:br/>
              <w:t>│ FST-612 PKL (Semester 5)     │ &gt;= 80 SKS    │ 85 SKS           │ MK Dasar OK  │ 🟢 MEMENUHI      │</w:t>
              <w:br/>
              <w:t>│ FST-610 Capstone (Semester 6)│ &gt;= 100 SKS   │ 109 SKS          │ STI-506 OK   │ 🟢 MEMENUHI      │</w:t>
              <w:br/>
              <w:t>│ FST-613 Pra-Skripsi (Sem 6)  │ &gt;= 100 SKS   │ 109 SKS          │ FST-611 OK   │ 🟢 MEMENUHI      │</w:t>
              <w:br/>
              <w:t>│ FST-714 Skripsi (Semester 7) │ &gt;= 120 SKS   │ 131 SKS          │ FST-613 OK   │ 🟢 MEMENUHI      │</w:t>
              <w:br/>
              <w:t>└──────────────────────────────┴──────────────┴──────────────────┴──────────────┴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REKOMENDASI TATA KELOLA PEMBIMBINGAN AKADEMIK (DPA FAST-TRACK)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Skrining di Akhir Semester 2:</w:t>
      </w:r>
      <w:r>
        <w:rPr>
          <w:rFonts w:ascii="Calibri" w:hAnsi="Calibri"/>
          <w:color w:val="262626"/>
          <w:sz w:val="21"/>
        </w:rPr>
        <w:t xml:space="preserve"> Dosen Penasihat Akademik (DPA) mengidentifikasi mahasiswa dengan </w:t>
      </w:r>
      <w:r>
        <w:rPr>
          <w:rFonts w:ascii="Calibri" w:hAnsi="Calibri"/>
          <w:i/>
          <w:color w:val="262626"/>
          <w:sz w:val="21"/>
        </w:rPr>
        <w:t>IPK ≥ 3,50</w:t>
      </w:r>
      <w:r>
        <w:rPr>
          <w:rFonts w:ascii="Calibri" w:hAnsi="Calibri"/>
          <w:color w:val="262626"/>
          <w:sz w:val="21"/>
        </w:rPr>
        <w:t xml:space="preserve"> dan tidak memiliki nilai D/E untuk ditawarkan masuk </w:t>
      </w:r>
      <w:r>
        <w:rPr>
          <w:rFonts w:ascii="Calibri" w:hAnsi="Calibri"/>
          <w:i/>
          <w:color w:val="262626"/>
          <w:sz w:val="21"/>
        </w:rPr>
        <w:t>Jalur Akselerasi 3,5 Tahun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KRS Approval:</w:t>
      </w:r>
      <w:r>
        <w:rPr>
          <w:rFonts w:ascii="Calibri" w:hAnsi="Calibri"/>
          <w:color w:val="262626"/>
          <w:sz w:val="21"/>
        </w:rPr>
        <w:t xml:space="preserve"> Pengambilan 23–24 SKS di Semester 3 s.d. 6 dipandu DPA dengan memastikan jadwal kuliah tidak bentrok antar-angkatan (misal melalui kelas paralel atau penugasan asinkron).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Fokus Total di Semester 7:</w:t>
      </w:r>
      <w:r>
        <w:rPr>
          <w:rFonts w:ascii="Calibri" w:hAnsi="Calibri"/>
          <w:color w:val="262626"/>
          <w:sz w:val="21"/>
        </w:rPr>
        <w:t xml:space="preserve"> Karena Capstone dan PKL sudah tuntas di Semester 6, Semester 7 hanya membebani 15 SKS, memberikan peluang besar bagi mahasiswa meraih nilai Skripsi </w:t>
      </w:r>
      <w:r>
        <w:rPr>
          <w:rFonts w:ascii="Calibri" w:hAnsi="Calibri"/>
          <w:b/>
          <w:color w:val="262626"/>
          <w:sz w:val="21"/>
        </w:rPr>
        <w:t>A</w:t>
      </w:r>
      <w:r>
        <w:rPr>
          <w:rFonts w:ascii="Calibri" w:hAnsi="Calibri"/>
          <w:color w:val="262626"/>
          <w:sz w:val="21"/>
        </w:rPr>
        <w:t xml:space="preserve"> dan mempublikasikan paper jurnal internasional terindeks Scopus / SINTA 2.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015 — Panduan &amp; Simulasi Akselerasi 7 Semester Kurikulum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Program Studi Sistem dan Teknologi Informasi — FSTI Universitas Widyagama Malang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