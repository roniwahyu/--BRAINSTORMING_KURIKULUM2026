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03F68" w14:textId="77777777" w:rsidR="008D0B19" w:rsidRPr="00E11082" w:rsidRDefault="00000000">
      <w:pPr>
        <w:keepNext/>
        <w:spacing w:before="280" w:after="12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005 — STRUKTUR KURIKULUM 8 SEMESTER DAN PEMINATAN</w:t>
      </w:r>
    </w:p>
    <w:p w14:paraId="760D6F04" w14:textId="77777777" w:rsidR="008D0B19" w:rsidRPr="00E11082" w:rsidRDefault="00000000">
      <w:pPr>
        <w:keepNext/>
        <w:spacing w:before="240" w:after="8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Program Studi Sistem dan Teknologi Informasi (S1) — Fakultas Sains dan Teknologi Informasi (FSTI) Universitas Widyagama Malang</w:t>
      </w:r>
    </w:p>
    <w:p w14:paraId="7C68DE91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Dokumen Revisi Definitif Kurikulum 2026</w:t>
      </w:r>
    </w:p>
    <w:p w14:paraId="5E2F5317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Standar Rujukan:</w:t>
      </w:r>
      <w:r w:rsidRPr="00E11082">
        <w:rPr>
          <w:sz w:val="20"/>
          <w:szCs w:val="20"/>
        </w:rPr>
        <w:t xml:space="preserve"> Permendikbudristek No. 53 Tahun 2023, Panduan Kurikulum OBE APTIKOM v2.0 (IS2020 &amp; IT2017), Standar IABEE &amp; LAM INFOKOM.</w:t>
      </w:r>
    </w:p>
    <w:p w14:paraId="5893814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2DD37E86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VISUALISASI STRUKTUR 8 SEMESTER &amp; ALUR PRASYARAT</w:t>
      </w:r>
    </w:p>
    <w:tbl>
      <w:tblPr>
        <w:tblW w:w="0" w:type="auto"/>
        <w:jc w:val="center"/>
        <w:tblBorders>
          <w:top w:val="single" w:sz="4" w:space="0" w:color="E2E8F0"/>
          <w:bottom w:val="single" w:sz="4" w:space="0" w:color="E2E8F0"/>
          <w:insideH w:val="single" w:sz="4" w:space="0" w:color="E2E8F0"/>
          <w:insideV w:val="single" w:sz="4" w:space="0" w:color="E2E8F0"/>
        </w:tblBorders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794E71B2" w14:textId="77777777">
        <w:trPr>
          <w:jc w:val="center"/>
        </w:trPr>
        <w:tc>
          <w:tcPr>
            <w:tcW w:w="14112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9AC9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t>graph TD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S12 ["TAHAP FONDASI (SEM 1-2: MAX 20 SKS)"]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S1["Sem 1 (19 SKS): Dasar Koding, Logika, Sains, MKWU"] --&gt; S2["Sem 2 (20 SKS): Basis Data, OOP, Matdis, Aljabar, Etika"]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S34 ["TAHAP PENGUATAN INTI (SEM 3-4)"]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S2 --&gt; S3["Sem 3 (20 SKS): APSI, RPL, OS, Jaringan, UI/UX, Web Front"]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S3 --&gt; S4["Sem 4 (21 SKS): ML, DW/BI, Web Back, Cloud, Cyber Sec 2 SKS"]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subgraph S58 ["TAHAP SPESIALISASI &amp; CAPSTONE (SEM 5-8)"]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S4 --&gt; S5["Sem 5 (21 SKS): Keamanan Lanjut, IoT, Mobile, KPM, Peminatan 1"]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S5 --&gt; S6["Sem 6 (19 SKS): Deep Learning, Smart AI, Smart City 2 SKS, Platform Eng, Peminatan 2-3"]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S6 --&gt; S7["Sem 7 (20 SKS): Startup, Capstone FSTI, PKL, Pra-Skripsi, Peminatan 4-6"]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    S7 --&gt; S8["Sem 8 (6 SKS): Skripsi Murni / 4 Opsi Non-Skripsi"]</w:t>
            </w:r>
            <w:r w:rsidRPr="00E11082">
              <w:rPr>
                <w:rFonts w:ascii="Consolas" w:hAnsi="Consolas"/>
                <w:color w:val="282828"/>
                <w:sz w:val="20"/>
                <w:szCs w:val="20"/>
              </w:rPr>
              <w:br/>
              <w:t xml:space="preserve">    end</w:t>
            </w:r>
          </w:p>
        </w:tc>
      </w:tr>
    </w:tbl>
    <w:p w14:paraId="516CA1E3" w14:textId="77777777" w:rsidR="008D0B19" w:rsidRPr="00E11082" w:rsidRDefault="008D0B19">
      <w:pPr>
        <w:spacing w:after="80"/>
        <w:rPr>
          <w:sz w:val="20"/>
          <w:szCs w:val="20"/>
        </w:rPr>
      </w:pPr>
    </w:p>
    <w:p w14:paraId="7762AA8E" w14:textId="77777777" w:rsidR="00E11082" w:rsidRDefault="00E11082">
      <w:pPr>
        <w:rPr>
          <w:b/>
          <w:color w:val="2E75B6"/>
          <w:sz w:val="24"/>
          <w:szCs w:val="24"/>
        </w:rPr>
      </w:pPr>
      <w:r>
        <w:rPr>
          <w:b/>
          <w:color w:val="2E75B6"/>
          <w:sz w:val="24"/>
          <w:szCs w:val="24"/>
        </w:rPr>
        <w:br w:type="page"/>
      </w:r>
    </w:p>
    <w:p w14:paraId="4F8B74C7" w14:textId="3031890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lastRenderedPageBreak/>
        <w:t>ALUR PERJALANAN AKADEMIK MAHASISWA (JOURNEY)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2992"/>
        <w:gridCol w:w="2992"/>
        <w:gridCol w:w="2992"/>
        <w:gridCol w:w="2992"/>
        <w:gridCol w:w="2992"/>
      </w:tblGrid>
      <w:tr w:rsidR="008D0B19" w:rsidRPr="00E11082" w14:paraId="39B38761" w14:textId="77777777">
        <w:trPr>
          <w:cantSplit/>
          <w:tblHeader/>
          <w:jc w:val="center"/>
        </w:trPr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0BE50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1 (Sem 1–2)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5E75F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2 (Sem 3–4)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DF79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3 (Sem 5–6)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3444D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4 (Sem 7)</w:t>
            </w:r>
          </w:p>
        </w:tc>
        <w:tc>
          <w:tcPr>
            <w:tcW w:w="29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41A06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Tahun 4 (Sem 8)</w:t>
            </w:r>
          </w:p>
        </w:tc>
      </w:tr>
      <w:tr w:rsidR="008D0B19" w:rsidRPr="00E11082" w14:paraId="21BDADC9" w14:textId="77777777">
        <w:trPr>
          <w:cantSplit/>
          <w:jc w:val="center"/>
        </w:trPr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D66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Fondasi Sains &amp; Pemrograman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833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Rekayasa Core Sistem &amp; Cloud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5CB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Spesialisasi Peminatan &amp; AI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F8FD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Capstone Project &amp; PKL Industri</w:t>
            </w:r>
          </w:p>
        </w:tc>
        <w:tc>
          <w:tcPr>
            <w:tcW w:w="29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31EF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Skripsi Murni / 4 Opsi Non-Skripsi</w:t>
            </w:r>
          </w:p>
        </w:tc>
      </w:tr>
    </w:tbl>
    <w:p w14:paraId="04C0B8E9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708281A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9B50104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1. REKAPITULASI DAN DISTRIBUSI BEBAN STUDI</w:t>
      </w:r>
    </w:p>
    <w:p w14:paraId="0FF4E161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Kurikulum Program Studi Sistem dan Teknologi Informasi (S1) menetapkan paket wajib kelulusan mahasiswa sebesar </w:t>
      </w:r>
      <w:r w:rsidRPr="00E11082">
        <w:rPr>
          <w:b/>
          <w:sz w:val="20"/>
          <w:szCs w:val="20"/>
        </w:rPr>
        <w:t>146 SKS</w:t>
      </w:r>
      <w:r w:rsidRPr="00E11082">
        <w:rPr>
          <w:sz w:val="20"/>
          <w:szCs w:val="20"/>
        </w:rPr>
        <w:t xml:space="preserve"> yang terdistribusi ke dalam </w:t>
      </w:r>
      <w:r w:rsidRPr="00E11082">
        <w:rPr>
          <w:b/>
          <w:sz w:val="20"/>
          <w:szCs w:val="20"/>
        </w:rPr>
        <w:t>55 Mata Kuliah</w:t>
      </w:r>
      <w:r w:rsidRPr="00E11082">
        <w:rPr>
          <w:sz w:val="20"/>
          <w:szCs w:val="20"/>
        </w:rPr>
        <w:t>:</w:t>
      </w:r>
    </w:p>
    <w:p w14:paraId="4077016F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REKAPITULASI KOMPOSISI KURIKULUM 2026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9455"/>
        <w:gridCol w:w="1237"/>
        <w:gridCol w:w="1083"/>
        <w:gridCol w:w="1802"/>
      </w:tblGrid>
      <w:tr w:rsidR="008D0B19" w:rsidRPr="00E11082" w14:paraId="3D6A72C9" w14:textId="77777777" w:rsidTr="00E11082">
        <w:trPr>
          <w:cantSplit/>
          <w:tblHeader/>
          <w:jc w:val="center"/>
        </w:trPr>
        <w:tc>
          <w:tcPr>
            <w:tcW w:w="94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7EC5D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Komponen</w:t>
            </w:r>
            <w:proofErr w:type="spellEnd"/>
            <w:r w:rsidRPr="00E11082">
              <w:rPr>
                <w:b/>
                <w:color w:val="FFFFFF"/>
                <w:sz w:val="20"/>
                <w:szCs w:val="20"/>
              </w:rPr>
              <w:t xml:space="preserve"> Mata </w:t>
            </w: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Kuliah</w:t>
            </w:r>
            <w:proofErr w:type="spellEnd"/>
          </w:p>
        </w:tc>
        <w:tc>
          <w:tcPr>
            <w:tcW w:w="12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78534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Jumlah MK</w:t>
            </w:r>
          </w:p>
        </w:tc>
        <w:tc>
          <w:tcPr>
            <w:tcW w:w="108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20590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Total SKS</w:t>
            </w:r>
          </w:p>
        </w:tc>
        <w:tc>
          <w:tcPr>
            <w:tcW w:w="180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05751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Persentase Beban</w:t>
            </w:r>
          </w:p>
        </w:tc>
      </w:tr>
      <w:tr w:rsidR="008D0B19" w:rsidRPr="00E11082" w14:paraId="17C93B88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26B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Wajib Umum (MKWU)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90B57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FAD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72F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8,9%</w:t>
            </w:r>
          </w:p>
        </w:tc>
      </w:tr>
      <w:tr w:rsidR="008D0B19" w:rsidRPr="00E11082" w14:paraId="77C549EA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D877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Wajib Fakultas (FSTI)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4340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10CE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36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E68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24,7%</w:t>
            </w:r>
          </w:p>
        </w:tc>
      </w:tr>
      <w:tr w:rsidR="008D0B19" w:rsidRPr="00E11082" w14:paraId="7F3AE140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190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Inti Program Studi (Core STI)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A90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4E8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79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4B4F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54,1%</w:t>
            </w:r>
          </w:p>
        </w:tc>
      </w:tr>
      <w:tr w:rsidR="008D0B19" w:rsidRPr="00E11082" w14:paraId="612F8A22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E047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Mata Kuliah Pilihan Peminatan (Elektif)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64E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03A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08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12,3%</w:t>
            </w:r>
          </w:p>
        </w:tc>
      </w:tr>
      <w:tr w:rsidR="008D0B19" w:rsidRPr="00E11082" w14:paraId="4707A8FF" w14:textId="77777777" w:rsidTr="00E11082">
        <w:trPr>
          <w:cantSplit/>
          <w:jc w:val="center"/>
        </w:trPr>
        <w:tc>
          <w:tcPr>
            <w:tcW w:w="94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D337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PAKET DITEMPUH MAHASISWA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12AF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108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378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8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0C8E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100,0%</w:t>
            </w:r>
          </w:p>
        </w:tc>
      </w:tr>
      <w:tr w:rsidR="008D0B19" w:rsidRPr="00E11082" w14:paraId="2DEB950D" w14:textId="77777777" w:rsidTr="00E11082">
        <w:trPr>
          <w:cantSplit/>
          <w:jc w:val="center"/>
        </w:trPr>
        <w:tc>
          <w:tcPr>
            <w:tcW w:w="94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B14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Portofolio MK Ditawarkan (SIAKAD)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7019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67 MK</w:t>
            </w:r>
          </w:p>
        </w:tc>
        <w:tc>
          <w:tcPr>
            <w:tcW w:w="108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8ED9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182 SKS</w:t>
            </w:r>
          </w:p>
        </w:tc>
        <w:tc>
          <w:tcPr>
            <w:tcW w:w="18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7DA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18 MK Elektif</w:t>
            </w:r>
          </w:p>
        </w:tc>
      </w:tr>
    </w:tbl>
    <w:p w14:paraId="41C1CD1E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3B4378D4" w14:textId="77777777">
        <w:trPr>
          <w:jc w:val="center"/>
        </w:trPr>
        <w:tc>
          <w:tcPr>
            <w:tcW w:w="14112" w:type="dxa"/>
            <w:tcBorders>
              <w:left w:val="single" w:sz="24" w:space="0" w:color="C00000"/>
            </w:tcBorders>
            <w:shd w:val="clear" w:color="auto" w:fill="FFF5F5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42E6D6FC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C00000"/>
                <w:sz w:val="20"/>
                <w:szCs w:val="20"/>
              </w:rPr>
              <w:t>⚡ PENTING</w:t>
            </w:r>
            <w:r w:rsidRPr="00E11082">
              <w:rPr>
                <w:b/>
                <w:color w:val="C00000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Kepatuhan Regulasi Nasional &amp; Akreditasi:</w:t>
            </w:r>
          </w:p>
          <w:p w14:paraId="2CD24848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1. </w:t>
            </w:r>
            <w:r w:rsidRPr="00E11082">
              <w:rPr>
                <w:b/>
                <w:i/>
                <w:sz w:val="20"/>
                <w:szCs w:val="20"/>
              </w:rPr>
              <w:t>Beban Kelulusan:</w:t>
            </w:r>
            <w:r w:rsidRPr="00E11082">
              <w:rPr>
                <w:i/>
                <w:sz w:val="20"/>
                <w:szCs w:val="20"/>
              </w:rPr>
              <w:t xml:space="preserve"> 146 SKS (Memenuhi dan melampaui syarat minimal 144 SKS Permendikbudristek No. 53/2023).</w:t>
            </w:r>
          </w:p>
          <w:p w14:paraId="1A2BB79E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2. </w:t>
            </w:r>
            <w:r w:rsidRPr="00E11082">
              <w:rPr>
                <w:b/>
                <w:i/>
                <w:sz w:val="20"/>
                <w:szCs w:val="20"/>
              </w:rPr>
              <w:t>Batas Semester 1 &amp; 2:</w:t>
            </w:r>
            <w:r w:rsidRPr="00E11082">
              <w:rPr>
                <w:i/>
                <w:sz w:val="20"/>
                <w:szCs w:val="20"/>
              </w:rPr>
              <w:t xml:space="preserve"> Semester 1 (19 SKS) dan Semester 2 (20 SKS) ≤ 20 SKS (Pasal 18 Permendikbudristek No. 53/2023).</w:t>
            </w:r>
          </w:p>
          <w:p w14:paraId="1A2FEA7D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3. </w:t>
            </w:r>
            <w:r w:rsidRPr="00E11082">
              <w:rPr>
                <w:b/>
                <w:i/>
                <w:sz w:val="20"/>
                <w:szCs w:val="20"/>
              </w:rPr>
              <w:t>Proporsi Praktikum:</w:t>
            </w:r>
            <w:r w:rsidRPr="00E11082">
              <w:rPr>
                <w:i/>
                <w:sz w:val="20"/>
                <w:szCs w:val="20"/>
              </w:rPr>
              <w:t xml:space="preserve"> 20 Mata Kuliah (63 SKS / 43,2%) dilengkapi laboratorium praktikum hands-on.</w:t>
            </w:r>
          </w:p>
        </w:tc>
      </w:tr>
    </w:tbl>
    <w:p w14:paraId="267F386E" w14:textId="77777777" w:rsidR="008D0B19" w:rsidRPr="00E11082" w:rsidRDefault="008D0B19">
      <w:pPr>
        <w:spacing w:after="80"/>
        <w:rPr>
          <w:sz w:val="20"/>
          <w:szCs w:val="20"/>
        </w:rPr>
      </w:pPr>
    </w:p>
    <w:p w14:paraId="79A49E83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lastRenderedPageBreak/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B61FD87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1.1 KELOMPOK MATA KULIAH WAJIB UMUM (MKWU) (8 MK / 13 SKS)</w:t>
      </w:r>
    </w:p>
    <w:p w14:paraId="3947FA4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wajib nasional dan universitas yang membina sikap, karakter kebangsaan, nilai religius, kewirausahaan, serta pengabdian masyarakat (SN-Dikti &amp; Kebijakan UWG):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05"/>
        <w:gridCol w:w="1038"/>
        <w:gridCol w:w="6284"/>
        <w:gridCol w:w="605"/>
        <w:gridCol w:w="828"/>
        <w:gridCol w:w="1062"/>
        <w:gridCol w:w="1051"/>
        <w:gridCol w:w="3289"/>
      </w:tblGrid>
      <w:tr w:rsidR="008D0B19" w:rsidRPr="00E11082" w14:paraId="59F04CC7" w14:textId="77777777" w:rsidTr="00E11082">
        <w:trPr>
          <w:cantSplit/>
          <w:tblHeader/>
          <w:jc w:val="center"/>
        </w:trPr>
        <w:tc>
          <w:tcPr>
            <w:tcW w:w="80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599EF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3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34E29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628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E4B74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0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8207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E36BC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6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AB4BD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05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899C6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  <w:tc>
          <w:tcPr>
            <w:tcW w:w="329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41C35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Catatan / Kebijakan</w:t>
            </w:r>
          </w:p>
        </w:tc>
      </w:tr>
      <w:tr w:rsidR="008D0B19" w:rsidRPr="00E11082" w14:paraId="2F455AFF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E5C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EFEE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MKU-101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AACB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02B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488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D96B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FB8C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2D7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78DABA12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0C2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EBD4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MKU-102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3A7C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Pancasila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5B7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07B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6D1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E79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42CD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37874697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2147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C159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MKU-103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A31A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Bahasa Indonesia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C7A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6B6A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C1C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43BB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BB4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615FE492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ABEF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2199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15CA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43A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8440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AD478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9CD10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B66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Unggulan Universitas</w:t>
            </w:r>
          </w:p>
        </w:tc>
      </w:tr>
      <w:tr w:rsidR="008D0B19" w:rsidRPr="00E11082" w14:paraId="4CAF0DFF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09E0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AC5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MKU-405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7F66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Kewarganegaraan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8A17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A24B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2AC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D8B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29E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Nasional SN-Dikti</w:t>
            </w:r>
          </w:p>
        </w:tc>
      </w:tr>
      <w:tr w:rsidR="008D0B19" w:rsidRPr="00E11082" w14:paraId="02EF9BF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B8C8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FF20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MKU-406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C80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61B9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06FA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69C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F82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9478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Khusus Kebijakan UWG</w:t>
            </w:r>
          </w:p>
        </w:tc>
      </w:tr>
      <w:tr w:rsidR="008D0B19" w:rsidRPr="00E11082" w14:paraId="5AA15D13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3E85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880F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MKU-507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C5C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Kuliah Pengabdian Kepada Masyarakat (KPM)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0FBD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FFD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EFC1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C6F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80 SKS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B9F9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Wajib Universitas / MBKM</w:t>
            </w:r>
          </w:p>
        </w:tc>
      </w:tr>
      <w:tr w:rsidR="008D0B19" w:rsidRPr="00E11082" w14:paraId="2434B93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7C83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92C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MKU-508</w:t>
            </w:r>
          </w:p>
        </w:tc>
        <w:tc>
          <w:tcPr>
            <w:tcW w:w="62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D2B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4A0B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776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6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A31E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0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C5D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32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35B3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Muatan Khusus Kebijakan UWG</w:t>
            </w:r>
          </w:p>
        </w:tc>
      </w:tr>
      <w:tr w:rsidR="008D0B19" w:rsidRPr="00E11082" w14:paraId="590E33E9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1C91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7C89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62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ACBB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8 Mata Kuliah Wajib Umum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B407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13</w:t>
            </w:r>
          </w:p>
        </w:tc>
        <w:tc>
          <w:tcPr>
            <w:tcW w:w="8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689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6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53D5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199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8,9% Beban Kurikulum</w:t>
            </w:r>
          </w:p>
        </w:tc>
        <w:tc>
          <w:tcPr>
            <w:tcW w:w="32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9FC9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6 Berbobot SKS + 2 Khusus UWG (0 SKS)</w:t>
            </w:r>
          </w:p>
        </w:tc>
      </w:tr>
    </w:tbl>
    <w:p w14:paraId="10EA5B7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9C2EA2D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59E77F3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1.2 KELOMPOK MATA KULIAH WAJIB FAKULTAS (FSTI) (13 MK / 36 SKS)</w:t>
      </w:r>
    </w:p>
    <w:p w14:paraId="7B6C5035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bersama tingkat fakultas yang membekali fondasi sains komputer dasar, rekayasa perangkat lunak dasar, basis data, kecerdasan artifisial, etika profesi, metodologi penelitian, serta tugas akhir sarjana:</w:t>
      </w:r>
    </w:p>
    <w:tbl>
      <w:tblPr>
        <w:tblW w:w="14649" w:type="dxa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06"/>
        <w:gridCol w:w="1038"/>
        <w:gridCol w:w="8004"/>
        <w:gridCol w:w="605"/>
        <w:gridCol w:w="922"/>
        <w:gridCol w:w="1096"/>
        <w:gridCol w:w="2178"/>
      </w:tblGrid>
      <w:tr w:rsidR="008D0B19" w:rsidRPr="00E11082" w14:paraId="58CC18D9" w14:textId="77777777" w:rsidTr="00E11082">
        <w:trPr>
          <w:cantSplit/>
          <w:tblHeader/>
          <w:jc w:val="center"/>
        </w:trPr>
        <w:tc>
          <w:tcPr>
            <w:tcW w:w="80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E048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3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1091E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800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B9084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0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7E833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2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7C105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8BF1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17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BC030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6F08FBAD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234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0D42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534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Teknologi Digital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9BAE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960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80F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2FFC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A39804B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AC1B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ABB1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BB90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Algoritma dan Pemrograman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778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B4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F9E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D81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7C0E39BE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FB82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BB1C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4F99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 dan Algoritma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AA6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58F2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55CE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27E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037FDB6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CA18D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28FD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9B87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Kecerdasan Artifisial &amp; Data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2FC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63E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508B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545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4CBC2963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104C5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E7F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FST-205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ED0D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Basic English for IT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E1A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4BC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6AF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266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425414EB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8C8D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E1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FST-206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8885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Etika Profesi &amp; Hukum Digital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40F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563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1F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74A1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669BF4B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34B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73A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0071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Basis Data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78C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7E1F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75A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7E7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615F9BD4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DC82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7DC1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FST-408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77BC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Probabilitas dan Statistika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7CF4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E87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9FA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0A5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5C4B5CC2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E9F4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DF11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278F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Metodologi Penelitian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5EA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AF5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E76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ACBF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76 SKS</w:t>
            </w:r>
          </w:p>
        </w:tc>
      </w:tr>
      <w:tr w:rsidR="008D0B19" w:rsidRPr="00E11082" w14:paraId="678084C0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3255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16F1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FST-610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174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 Project FSTI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6136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7EF3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Proyek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F40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48C3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054CA74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19A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60D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FST-612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BCB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 Kerja Lapangan (PKL)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2D88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DEA2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Magang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130D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990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499734CC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E7AF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7F9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3A1A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Pra-Skripsi / Seminar Proposal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E09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81F9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Seminar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6F5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40CA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27835BD8" w14:textId="77777777" w:rsidTr="00E11082">
        <w:trPr>
          <w:cantSplit/>
          <w:jc w:val="center"/>
        </w:trPr>
        <w:tc>
          <w:tcPr>
            <w:tcW w:w="80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D14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3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D84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FST-714</w:t>
            </w:r>
          </w:p>
        </w:tc>
        <w:tc>
          <w:tcPr>
            <w:tcW w:w="8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3E3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/ Tugas Akhir</w:t>
            </w:r>
          </w:p>
        </w:tc>
        <w:tc>
          <w:tcPr>
            <w:tcW w:w="60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1F42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9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760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Mandiri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8090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8</w:t>
            </w:r>
          </w:p>
        </w:tc>
        <w:tc>
          <w:tcPr>
            <w:tcW w:w="217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00D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120 SKS</w:t>
            </w:r>
          </w:p>
        </w:tc>
      </w:tr>
      <w:tr w:rsidR="008D0B19" w:rsidRPr="00E11082" w14:paraId="5F4FFA3E" w14:textId="77777777" w:rsidTr="00E11082">
        <w:trPr>
          <w:cantSplit/>
          <w:jc w:val="center"/>
        </w:trPr>
        <w:tc>
          <w:tcPr>
            <w:tcW w:w="80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72D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3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D7F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8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29FC7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13 Mata Kuliah Wajib Fakultas</w:t>
            </w:r>
          </w:p>
        </w:tc>
        <w:tc>
          <w:tcPr>
            <w:tcW w:w="60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C7C2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36</w:t>
            </w:r>
          </w:p>
        </w:tc>
        <w:tc>
          <w:tcPr>
            <w:tcW w:w="9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7C29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1A8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17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B791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24,7% Beban Kurikulum</w:t>
            </w:r>
          </w:p>
        </w:tc>
      </w:tr>
    </w:tbl>
    <w:p w14:paraId="1A40007B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245F2E0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2747C21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1.3 KELOMPOK MATA KULIAH INTI PROGRAM STUDI (CORE STI) (28 MK / 79 SKS)</w:t>
      </w:r>
    </w:p>
    <w:p w14:paraId="79CAFEC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keahlian inti Sistem dan Teknologi Informasi yang membina 14 CPL Program Studi dengan skema penomoran berkesinambungan (</w:t>
      </w:r>
      <w:r w:rsidRPr="00E11082">
        <w:rPr>
          <w:rFonts w:ascii="Consolas" w:hAnsi="Consolas"/>
          <w:color w:val="A02828"/>
          <w:sz w:val="20"/>
          <w:szCs w:val="20"/>
        </w:rPr>
        <w:t>STI-101</w:t>
      </w:r>
      <w:r w:rsidRPr="00E11082">
        <w:rPr>
          <w:sz w:val="20"/>
          <w:szCs w:val="20"/>
        </w:rPr>
        <w:t xml:space="preserve"> s.d. </w:t>
      </w:r>
      <w:r w:rsidRPr="00E11082">
        <w:rPr>
          <w:rFonts w:ascii="Consolas" w:hAnsi="Consolas"/>
          <w:color w:val="A02828"/>
          <w:sz w:val="20"/>
          <w:szCs w:val="20"/>
        </w:rPr>
        <w:t>STI-728</w:t>
      </w:r>
      <w:r w:rsidRPr="00E11082">
        <w:rPr>
          <w:sz w:val="20"/>
          <w:szCs w:val="20"/>
        </w:rPr>
        <w:t>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55"/>
        <w:gridCol w:w="1086"/>
        <w:gridCol w:w="8217"/>
        <w:gridCol w:w="615"/>
        <w:gridCol w:w="734"/>
        <w:gridCol w:w="1096"/>
        <w:gridCol w:w="2294"/>
      </w:tblGrid>
      <w:tr w:rsidR="008D0B19" w:rsidRPr="00E11082" w14:paraId="6CA8D79B" w14:textId="77777777" w:rsidTr="00E11082">
        <w:trPr>
          <w:cantSplit/>
          <w:tblHeader/>
          <w:jc w:val="center"/>
        </w:trPr>
        <w:tc>
          <w:tcPr>
            <w:tcW w:w="8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D6E8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A57D6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82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C9460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8FE09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8ED1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9C16B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229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21683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5D0D755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441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293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9992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Sistem dan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B412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EFE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B99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C82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3CE28DA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5C5F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D249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53E9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Kalkulus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809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0D9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03E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73FD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DAF389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1D6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7D02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3D2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Arsitektur dan Organisasi Sistem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38F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B611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ECD0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1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CBAC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D60EA2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AAF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AC5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F8FC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Matematika Diskrit dan Logika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29C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F488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8E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0373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2BC6E6F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0391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7E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0D42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Aljabar Linear dan Matriks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E91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C265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A54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2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B54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63E770E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9843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D1D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811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Analisis dan Perancangan Sistem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08AD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1C5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75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EE6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2509DBE8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3D4F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EE4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3351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Cerdas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6E7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A2BF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8E5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D3F7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</w:tr>
      <w:tr w:rsidR="008D0B19" w:rsidRPr="00E11082" w14:paraId="575743C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614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9D59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8742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UI/UX Design &amp; Prototyping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1023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6E1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213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432E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3BC629D8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05C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EC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EEC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Perangkat Lunak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65C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B1D5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4C93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96E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</w:tr>
      <w:tr w:rsidR="008D0B19" w:rsidRPr="00E11082" w14:paraId="6D984CE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4012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1623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6ABC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Operasi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CFB9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FEC2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8787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F08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0973BBB9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B35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510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F120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Front End Development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7E33E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9B11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AB0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891E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2436F1C8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F54A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A17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647E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Jaringan Komputer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BE0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CBF6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B411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3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1EC9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4826AB4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652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633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B51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Machine Learning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16CD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1FC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9427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C9F0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7C804E8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85AA6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E7AC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DA3D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NLP &amp; Information Retrieval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780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928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B10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3710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2899351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5221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CF7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928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Warehouse &amp; Business Intelligence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CB39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57D0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F254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FD2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5DD4F5C0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66DC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FF2A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0F3F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Back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446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4CDA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7D0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E7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</w:tr>
      <w:tr w:rsidR="008D0B19" w:rsidRPr="00E11082" w14:paraId="35D54F1B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E4B1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86B4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D241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Komputasi Awan (Cloud Computing)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F65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9A9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75A1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90A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3FBC3A91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8A0E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11B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275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Keamanan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65D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042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FEE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4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1961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</w:tr>
      <w:tr w:rsidR="008D0B19" w:rsidRPr="00E11082" w14:paraId="37A1E4B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1F92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474A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STI-519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EFB7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Informasi Lanjut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6346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8A94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6888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39E2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</w:tr>
      <w:tr w:rsidR="008D0B19" w:rsidRPr="00E11082" w14:paraId="3C63D40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F17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8C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STI-520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B367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Mining &amp; Visualisasi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9072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739F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0C8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D6A4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</w:tr>
      <w:tr w:rsidR="008D0B19" w:rsidRPr="00E11082" w14:paraId="58ED292F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CA71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1DA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11A5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Internet of Things (IoT)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FCAC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2B8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3FD3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A221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10A6DEAF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51D4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541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STI-522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294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Pemrograman Aplikasi Mobile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779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CEC3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20D7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F276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2EA8A98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9A7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6A47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4398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Manajemen Proyek TI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55B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978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0F0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373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</w:tr>
      <w:tr w:rsidR="008D0B19" w:rsidRPr="00E11082" w14:paraId="42DA10FE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B72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D66BF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FA1A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Layanan Cerdas Berbasis AI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CB63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F4B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536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66BF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5B68B90E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CAA6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3EB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STI-625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AA5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City &amp; Pemerintahan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E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D0B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5299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DBFC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</w:tr>
      <w:tr w:rsidR="008D0B19" w:rsidRPr="00E11082" w14:paraId="5D1D4776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9022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6AA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3CAC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Neural Networks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C34C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57D8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FE3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8DB3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</w:tr>
      <w:tr w:rsidR="008D0B19" w:rsidRPr="00E11082" w14:paraId="1C6D9BCB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B51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83C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D40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Platform Engineering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3EF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5B5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8BF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8D7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7C7055BA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E81E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B50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STI-728</w:t>
            </w:r>
          </w:p>
        </w:tc>
        <w:tc>
          <w:tcPr>
            <w:tcW w:w="82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D6F5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Inovasi Teknologi dan Startup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3500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27C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6982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229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2884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</w:tr>
      <w:tr w:rsidR="008D0B19" w:rsidRPr="00E11082" w14:paraId="2B4D30E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95AC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1A5F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82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AC3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28 Mata Kuliah Inti Program Studi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7D43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79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9AFB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CFC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29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958C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54,1% Beban Kurikulum</w:t>
            </w:r>
          </w:p>
        </w:tc>
      </w:tr>
    </w:tbl>
    <w:p w14:paraId="4B59D39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01791F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346799B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1.4 KELOMPOK MATA KULIAH PILIHAN PEMINATAN (ELEKTIF) (18 MK DITAWARKAN / 18 SKS DITEMPUH)</w:t>
      </w:r>
    </w:p>
    <w:p w14:paraId="31B40BD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Mata kuliah keahlian spesialisasi yang ditawarkan dalam 3 jalur peminatan (</w:t>
      </w:r>
      <w:r w:rsidRPr="00E11082">
        <w:rPr>
          <w:i/>
          <w:sz w:val="20"/>
          <w:szCs w:val="20"/>
        </w:rPr>
        <w:t>Integrated Smart Systems</w:t>
      </w:r>
      <w:r w:rsidRPr="00E11082">
        <w:rPr>
          <w:sz w:val="20"/>
          <w:szCs w:val="20"/>
        </w:rPr>
        <w:t xml:space="preserve">, </w:t>
      </w:r>
      <w:r w:rsidRPr="00E11082">
        <w:rPr>
          <w:i/>
          <w:sz w:val="20"/>
          <w:szCs w:val="20"/>
        </w:rPr>
        <w:t>Cloud Infrastructure &amp; Cybersecurity</w:t>
      </w:r>
      <w:r w:rsidRPr="00E11082">
        <w:rPr>
          <w:sz w:val="20"/>
          <w:szCs w:val="20"/>
        </w:rPr>
        <w:t xml:space="preserve">, dan </w:t>
      </w:r>
      <w:r w:rsidRPr="00E11082">
        <w:rPr>
          <w:i/>
          <w:sz w:val="20"/>
          <w:szCs w:val="20"/>
        </w:rPr>
        <w:t>Digital Platform Engineering</w:t>
      </w:r>
      <w:r w:rsidRPr="00E11082">
        <w:rPr>
          <w:sz w:val="20"/>
          <w:szCs w:val="20"/>
        </w:rPr>
        <w:t xml:space="preserve">). Setiap mahasiswa menempuh </w:t>
      </w:r>
      <w:r w:rsidRPr="00E11082">
        <w:rPr>
          <w:b/>
          <w:sz w:val="20"/>
          <w:szCs w:val="20"/>
        </w:rPr>
        <w:t>1 paket peminatan penuh (6 MK / 18 SKS)</w:t>
      </w:r>
      <w:r w:rsidRPr="00E11082">
        <w:rPr>
          <w:sz w:val="20"/>
          <w:szCs w:val="20"/>
        </w:rPr>
        <w:t xml:space="preserve"> yang terdistribusi secara terstruktur pada Semester 5 (1 MK / 3 SKS), Semester 6 (2 MK / 6 SKS), dan Semester 7 (3 MK / 9 SKS):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855"/>
        <w:gridCol w:w="1086"/>
        <w:gridCol w:w="5449"/>
        <w:gridCol w:w="615"/>
        <w:gridCol w:w="734"/>
        <w:gridCol w:w="1096"/>
        <w:gridCol w:w="1993"/>
        <w:gridCol w:w="2897"/>
      </w:tblGrid>
      <w:tr w:rsidR="008D0B19" w:rsidRPr="00E11082" w14:paraId="1A801D59" w14:textId="77777777" w:rsidTr="00E11082">
        <w:trPr>
          <w:cantSplit/>
          <w:tblHeader/>
          <w:jc w:val="center"/>
        </w:trPr>
        <w:tc>
          <w:tcPr>
            <w:tcW w:w="8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3743D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1AD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544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460A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5C5A0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F5BDD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7FD28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9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BBF8C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  <w:tc>
          <w:tcPr>
            <w:tcW w:w="289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2E60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Jalur Peminatan</w:t>
            </w:r>
          </w:p>
        </w:tc>
      </w:tr>
      <w:tr w:rsidR="008D0B19" w:rsidRPr="00E11082" w14:paraId="518A2B51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2A1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007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938A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Decision Support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ED9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605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8D61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00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5C78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7BF3A985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AC97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456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AE36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Big Data dan Komputasi Terdistribusi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E4C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4BEC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C49E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07C1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95C6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395E2297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BB48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E7B9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174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Intelligent Agent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A6B2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2DB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6BAD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6ED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9C7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4AE0EFD7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1DF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BBF0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FBDF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MLOps and AI Pipeline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90F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892D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A1CD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4631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F8A5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0CB836F0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5DD83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C3F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5FA7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Conversational AI and Intelligent Assistant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881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A91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E32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569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E1CE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7BD3CE8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204F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187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CA67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Surveillance and IoT Analytics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033A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BF38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1AE6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0F4F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098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P1: Integrated Smart Systems</w:t>
            </w:r>
          </w:p>
        </w:tc>
      </w:tr>
      <w:tr w:rsidR="008D0B19" w:rsidRPr="00E11082" w14:paraId="4D8B49C3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74F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A504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989F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Network Security and Digital Forensics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21DC6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1FF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7D79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B8AA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7DC8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276E9B81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9999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D3C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EDAF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Cloud Architecture &amp; DevOps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75A7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A487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FD1A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FCEB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DBC0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5BF84F2A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06B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4432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6447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Cybersecurity Risk Management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16F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FB09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CE1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48A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11B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469C598C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1DEF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D47C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C6BB7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Governance &amp; Compliance (COBIT 2019)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11CE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530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816B8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0780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8C3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3C6EC845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242C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0A4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4993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Service Management (ITIL 4)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A1FB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898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085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05A8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F71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16EE1E94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05CC8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4C3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44E3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Enterprise Architecture (TOGAF)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C812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6CB8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EC4D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8AC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A73D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P2: Cloud Infra &amp; Cybersecurity</w:t>
            </w:r>
          </w:p>
        </w:tc>
      </w:tr>
      <w:tr w:rsidR="008D0B19" w:rsidRPr="00E11082" w14:paraId="3FC020D4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7E2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59B8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952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User Experience Research &amp; Design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899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5A24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3C13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BF15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987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4C8D0B19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B82B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566B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6F8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&amp; Otomasi Proses Bisnis (BPA)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6388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ACB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897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759C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539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32146039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FA6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D771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1923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Aplikasi Industri Vertikal (FinTech &amp; EdTech)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7CFA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42E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024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7BC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9DC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1DE2F1AB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BC301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DC3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9ECE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Immersive Media &amp; XR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A6A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96ED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8E12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828F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198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6784417D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5DDF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A61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E67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SaaS Architecture &amp; Multi-Tenancy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783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9F5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8F4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D3D4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8933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0D095AC5" w14:textId="77777777" w:rsidTr="00E11082">
        <w:trPr>
          <w:cantSplit/>
          <w:jc w:val="center"/>
        </w:trPr>
        <w:tc>
          <w:tcPr>
            <w:tcW w:w="8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135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E6C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</w:p>
        </w:tc>
        <w:tc>
          <w:tcPr>
            <w:tcW w:w="544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885C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Product Management &amp; Agile Practices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E090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1F4E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0148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19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4DB81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289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B25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P3: Digital Platform Engineering</w:t>
            </w:r>
          </w:p>
        </w:tc>
      </w:tr>
      <w:tr w:rsidR="008D0B19" w:rsidRPr="00E11082" w14:paraId="41FA725F" w14:textId="77777777" w:rsidTr="00E11082">
        <w:trPr>
          <w:cantSplit/>
          <w:jc w:val="center"/>
        </w:trPr>
        <w:tc>
          <w:tcPr>
            <w:tcW w:w="8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C01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F7B0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544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36A7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18 Mata Kuliah Pilihan Ditawarkan (Portofolio SIAKAD)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B726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54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9A4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17FE7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8B1A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Ditempuh 6 MK (18 SKS) per Mahasiswa</w:t>
            </w:r>
          </w:p>
        </w:tc>
        <w:tc>
          <w:tcPr>
            <w:tcW w:w="289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72C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3 Jalur Peminatan Seimbang</w:t>
            </w:r>
          </w:p>
        </w:tc>
      </w:tr>
    </w:tbl>
    <w:p w14:paraId="400277A9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9B55D5F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DCBCA38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2. SEBARAN 8 SEMESTER KURIKULUM SISTEKIN (55 MK / 146 SKS)</w:t>
      </w:r>
    </w:p>
    <w:p w14:paraId="0E19B5D7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SEBARAN 8 SEMESTER KURIKULUM SISTEKIN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096"/>
        <w:gridCol w:w="3008"/>
        <w:gridCol w:w="924"/>
        <w:gridCol w:w="964"/>
        <w:gridCol w:w="5428"/>
      </w:tblGrid>
      <w:tr w:rsidR="008D0B19" w:rsidRPr="00E11082" w14:paraId="7D51C98C" w14:textId="77777777" w:rsidTr="00E11082">
        <w:trPr>
          <w:cantSplit/>
          <w:tblHeader/>
          <w:jc w:val="center"/>
        </w:trPr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61B76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300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48F2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Fokus Pembelajaran</w:t>
            </w:r>
          </w:p>
        </w:tc>
        <w:tc>
          <w:tcPr>
            <w:tcW w:w="9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B59F1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Jml MK</w:t>
            </w:r>
          </w:p>
        </w:tc>
        <w:tc>
          <w:tcPr>
            <w:tcW w:w="96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61FB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Jml SKS</w:t>
            </w:r>
          </w:p>
        </w:tc>
        <w:tc>
          <w:tcPr>
            <w:tcW w:w="54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1B4C7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Karakteristik Kurikulum</w:t>
            </w:r>
          </w:p>
        </w:tc>
      </w:tr>
      <w:tr w:rsidR="008D0B19" w:rsidRPr="00E11082" w14:paraId="6C30B076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ADE8E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1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CFF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Fondasi Sains &amp; MKWU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7658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FC1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DD77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Sains, Algoritma Dasar, Logika, Agama</w:t>
            </w:r>
          </w:p>
        </w:tc>
      </w:tr>
      <w:tr w:rsidR="008D0B19" w:rsidRPr="00E11082" w14:paraId="4AF8FF61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EE9F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2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8E5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Data, Matdis &amp; Etika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A088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6AC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64B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Data, Basis Data, Matdis, Etika</w:t>
            </w:r>
          </w:p>
        </w:tc>
      </w:tr>
      <w:tr w:rsidR="008D0B19" w:rsidRPr="00E11082" w14:paraId="6A44F774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69F8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3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FB6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RPL, UI/UX &amp; Infra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338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8645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D0B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APSI, RPL, Web Front, Jarkom, OS, Cerdas</w:t>
            </w:r>
          </w:p>
        </w:tc>
      </w:tr>
      <w:tr w:rsidR="008D0B19" w:rsidRPr="00E11082" w14:paraId="3F8674B9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D604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lastRenderedPageBreak/>
              <w:t>Sem 4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075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AI/ML, NLP, Cloud &amp; Keamanan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5677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FEA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17AE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ML, NLP/IR, DW/BI, Web Back, Cloud, Probstat</w:t>
            </w:r>
          </w:p>
        </w:tc>
      </w:tr>
      <w:tr w:rsidR="008D0B19" w:rsidRPr="00E11082" w14:paraId="68E1812D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38B2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5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1B21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Lanjut &amp; IoT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D9A8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A21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91BB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Lanjut, Data Mining, IoT, Mobile, KPM, Peminatan 1</w:t>
            </w:r>
          </w:p>
        </w:tc>
      </w:tr>
      <w:tr w:rsidR="008D0B19" w:rsidRPr="00E11082" w14:paraId="37DAD816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57E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6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6F14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Platform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6E0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B08E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6C5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AI, Smart City, Deep Learning, Platform Eng, Metopen</w:t>
            </w:r>
          </w:p>
        </w:tc>
      </w:tr>
      <w:tr w:rsidR="008D0B19" w:rsidRPr="00E11082" w14:paraId="4B42A59F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08C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7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4183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Capstone, PKL &amp; Sempro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501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E9FA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53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Startup, Capstone FSTI, PKL, Pra-Skripsi</w:t>
            </w:r>
          </w:p>
        </w:tc>
      </w:tr>
      <w:tr w:rsidR="008D0B19" w:rsidRPr="00E11082" w14:paraId="0772247C" w14:textId="77777777" w:rsidTr="00E11082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89E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8</w:t>
            </w:r>
          </w:p>
        </w:tc>
        <w:tc>
          <w:tcPr>
            <w:tcW w:w="300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4C2B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Mandiri</w:t>
            </w:r>
          </w:p>
        </w:tc>
        <w:tc>
          <w:tcPr>
            <w:tcW w:w="9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2D2FA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 MK</w:t>
            </w:r>
          </w:p>
        </w:tc>
        <w:tc>
          <w:tcPr>
            <w:tcW w:w="96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AF4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SKS</w:t>
            </w:r>
          </w:p>
        </w:tc>
        <w:tc>
          <w:tcPr>
            <w:tcW w:w="54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DE97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Murni / 4 Opsi Non-Skripsi</w:t>
            </w:r>
          </w:p>
        </w:tc>
      </w:tr>
      <w:tr w:rsidR="008D0B19" w:rsidRPr="00E11082" w14:paraId="16971EEE" w14:textId="77777777" w:rsidTr="00E11082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EE65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300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B662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Paket Lulus Tepat Waktu</w:t>
            </w:r>
          </w:p>
        </w:tc>
        <w:tc>
          <w:tcPr>
            <w:tcW w:w="9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FF59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96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0902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54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BDF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Standar Sarjana S1 Komputasi</w:t>
            </w:r>
          </w:p>
        </w:tc>
      </w:tr>
    </w:tbl>
    <w:p w14:paraId="3E8A43B7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9549740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D3B4EF0" w14:textId="77777777" w:rsidR="008D0B19" w:rsidRPr="00E11082" w:rsidRDefault="00000000">
      <w:pPr>
        <w:keepNext/>
        <w:spacing w:before="240" w:after="80"/>
        <w:rPr>
          <w:sz w:val="24"/>
          <w:szCs w:val="24"/>
        </w:rPr>
      </w:pPr>
      <w:r w:rsidRPr="00E11082">
        <w:rPr>
          <w:b/>
          <w:color w:val="1F3864"/>
          <w:sz w:val="24"/>
          <w:szCs w:val="24"/>
        </w:rPr>
        <w:t>3. STRUKTUR DETAIL MATA KULIAH PER SEMESTER</w:t>
      </w:r>
    </w:p>
    <w:p w14:paraId="07501B1E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1 (19 SKS) — Fondasi Sains, Algoritma, Arsitektur STI &amp; MKWU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6302"/>
        <w:gridCol w:w="615"/>
        <w:gridCol w:w="734"/>
        <w:gridCol w:w="1017"/>
        <w:gridCol w:w="1779"/>
      </w:tblGrid>
      <w:tr w:rsidR="008D0B19" w:rsidRPr="00E11082" w14:paraId="711D7E0B" w14:textId="77777777" w:rsidTr="00E11082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2CFDC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097C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630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9AA68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238B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77AC5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1C2F5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77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2233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798FD4C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796B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1913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29B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Teknologi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D5BE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4E8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FB4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32DE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B3E929A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3D5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7040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66D8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Algoritma dan Pemrograman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7FE4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7C5DD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299D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5F7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28FF549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8B21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1C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0BE3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Sistem dan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E9B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0F11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1888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4BAF4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528C4619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C1B7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B23B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B3C4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Kalkulus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8FFF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40EE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FC4F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89FB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491D8ED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6A1A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7DFC0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3AEF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Arsitektur dan Organisasi Sistem Teknologi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1492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45F6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111B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531D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5132BBC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BD6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A7E8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MKU-101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91D9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470B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89F1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01A1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A42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2076E7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179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ECD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MKU-102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EBD4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Pancasila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996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88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FDD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E3D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741EB287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26CE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D113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MKU-103</w:t>
            </w:r>
          </w:p>
        </w:tc>
        <w:tc>
          <w:tcPr>
            <w:tcW w:w="630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EBFD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Bahasa Indonesia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759A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A70EA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EAD4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D96C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6794705B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B3CC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E5E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630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8C6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1 (8 MK)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6CB4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223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4900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B62A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19 SKS</w:t>
            </w:r>
          </w:p>
        </w:tc>
      </w:tr>
    </w:tbl>
    <w:p w14:paraId="44A73F4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F329101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1F1BEE3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2 (20 SKS) — Fondasi Data, Matdis &amp; Logika, Aljabar &amp; Etika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782"/>
        <w:gridCol w:w="615"/>
        <w:gridCol w:w="734"/>
        <w:gridCol w:w="1017"/>
        <w:gridCol w:w="1779"/>
      </w:tblGrid>
      <w:tr w:rsidR="008D0B19" w:rsidRPr="00E11082" w14:paraId="39E46A6A" w14:textId="77777777" w:rsidTr="00E11082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34D70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A8CE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78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6C2D7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192D3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E92C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4C56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779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A9D88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3F4B238E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347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61BE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DA6E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Matematika Diskrit dan Logika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743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4421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BD23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EC1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4512F81F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9FE45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7AA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2CB8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Aljabar Linear dan Matriks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9E6D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ED9E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0EC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C13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234917ED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592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9EB9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3ECE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Struktur Data dan Algoritma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85A3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E02C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270A6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C720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29E014C6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27914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FE05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1D21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Kecerdasan Artifisial &amp;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8D9D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CDD0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C229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C605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0F87BAA0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9B8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09A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FST-205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DF09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Basic English for IT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6A15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C5D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DFF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21C4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0AF8D426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0F50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FCA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FST-206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1BB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Etika Profesi &amp; Hukum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F428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C087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14D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B8C2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3C915998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EF79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3A4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A9B6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Basis Data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D635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AF2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89C0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BD1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7DFE85C8" w14:textId="77777777" w:rsidTr="00E11082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6EF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4DA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  <w:tc>
          <w:tcPr>
            <w:tcW w:w="778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3E2D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683F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56AB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F8FC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1779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7F1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435F76A0" w14:textId="77777777" w:rsidTr="00E11082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F3C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9066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78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B7BA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2 (8 MK)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7E51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8A39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79A6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779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C25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39 SKS</w:t>
            </w:r>
          </w:p>
        </w:tc>
      </w:tr>
    </w:tbl>
    <w:p w14:paraId="4056C3CC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5BA2439F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B0914C8" w14:textId="77777777" w:rsidR="008D0B19" w:rsidRPr="00E11082" w:rsidRDefault="00000000">
      <w:pPr>
        <w:keepNext/>
        <w:spacing w:before="180" w:after="60"/>
        <w:rPr>
          <w:sz w:val="24"/>
          <w:szCs w:val="24"/>
        </w:rPr>
      </w:pPr>
      <w:r w:rsidRPr="00E11082">
        <w:rPr>
          <w:b/>
          <w:color w:val="2E75B6"/>
          <w:sz w:val="24"/>
          <w:szCs w:val="24"/>
        </w:rPr>
        <w:t>SEMESTER 3 (20 SKS) — Penguatan Core RPL, OS, Jarkom &amp; UI/UX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657"/>
        <w:gridCol w:w="615"/>
        <w:gridCol w:w="734"/>
        <w:gridCol w:w="1017"/>
        <w:gridCol w:w="1951"/>
      </w:tblGrid>
      <w:tr w:rsidR="008D0B19" w:rsidRPr="00E11082" w14:paraId="2EADFDEB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6F3DA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9E345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65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A0E2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0D91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A363C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376B6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95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1F813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03857BF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2E4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17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3140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9481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Analisis dan Perancangan Sistem Informasi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2923C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F3E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1007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98AF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17CCDE7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0FF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18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782E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E4C3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Cerdas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3D8B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277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44E0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741E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STI-204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FST-204</w:t>
            </w:r>
          </w:p>
        </w:tc>
      </w:tr>
      <w:tr w:rsidR="008D0B19" w:rsidRPr="00E11082" w14:paraId="0F41CC9E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7EEA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E97D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8A60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UI/UX Design &amp; Prototyping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92E3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327C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BFB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0FDA9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FST-101</w:t>
            </w:r>
          </w:p>
        </w:tc>
      </w:tr>
      <w:tr w:rsidR="008D0B19" w:rsidRPr="00E11082" w14:paraId="1286F63F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5383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DEC40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1421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Perangkat Lunak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544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22E3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F476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407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FST-203</w:t>
            </w:r>
          </w:p>
        </w:tc>
      </w:tr>
      <w:tr w:rsidR="008D0B19" w:rsidRPr="00E11082" w14:paraId="6FAAAAA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A19A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21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A232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76B0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Sistem Operasi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53BF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F397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01A9B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D7B0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326D5A4A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623B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79E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AD77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Front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C7CB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E96B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D9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6951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FST-102</w:t>
            </w:r>
          </w:p>
        </w:tc>
      </w:tr>
      <w:tr w:rsidR="008D0B19" w:rsidRPr="00E11082" w14:paraId="0A591E2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2DA9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D3B8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  <w:tc>
          <w:tcPr>
            <w:tcW w:w="765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675C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Jaringan Komputer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66143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2293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C98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195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BDAB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STI-103</w:t>
            </w:r>
          </w:p>
        </w:tc>
      </w:tr>
      <w:tr w:rsidR="008D0B19" w:rsidRPr="00E11082" w14:paraId="60137692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733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BA69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65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6F53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3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D519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43E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4D81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5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801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59 SKS</w:t>
            </w:r>
          </w:p>
        </w:tc>
      </w:tr>
    </w:tbl>
    <w:p w14:paraId="65B8AD42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78DB9E3B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C5234CC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4 (21 SKS) — Penguatan Core AI/ML, NLP, DW &amp; Cloud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07"/>
        <w:gridCol w:w="615"/>
        <w:gridCol w:w="734"/>
        <w:gridCol w:w="1017"/>
        <w:gridCol w:w="2524"/>
      </w:tblGrid>
      <w:tr w:rsidR="008D0B19" w:rsidRPr="00E11082" w14:paraId="6346711E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C0373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1359A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0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6239B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4E407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0AB97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79ED9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5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9C67C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754813FF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6E89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24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A59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A882C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Machine Learning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AE41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183A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7A64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5DD1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STI-205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1BE9982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4173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25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C9E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STI-414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FF2F2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Pengantar NLP &amp; Information Retrieval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C1A0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4474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430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6641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</w:p>
        </w:tc>
      </w:tr>
      <w:tr w:rsidR="008D0B19" w:rsidRPr="00E11082" w14:paraId="4D8E8B28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7F76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FA6D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891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Warehouse &amp; Business Intelligence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3BA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4417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3EE3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9D24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</w:p>
        </w:tc>
      </w:tr>
      <w:tr w:rsidR="008D0B19" w:rsidRPr="00E11082" w14:paraId="40469E21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7D68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0BCC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B01D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Web Back End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5CB57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AAA0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CFA1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6762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</w:p>
        </w:tc>
      </w:tr>
      <w:tr w:rsidR="008D0B19" w:rsidRPr="00E11082" w14:paraId="3697A9A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2D26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22B79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EA7D2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Komputasi Awan (Cloud Computing)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D095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04B9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5E86A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18E2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12A8EB47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BD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29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887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756B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Dasar Keamanan Informasi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B718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2881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0923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ACEA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</w:p>
        </w:tc>
      </w:tr>
      <w:tr w:rsidR="008D0B19" w:rsidRPr="00E11082" w14:paraId="411AE5E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6BA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30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367F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FST-408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CFF0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Probabilitas dan Statistika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3C9D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24D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F57B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9C6D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STI-102</w:t>
            </w:r>
          </w:p>
        </w:tc>
      </w:tr>
      <w:tr w:rsidR="008D0B19" w:rsidRPr="00E11082" w14:paraId="788FAFA6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F316E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31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C26E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MKU-405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0452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Kewarganegaraan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DCA1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2DB3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4742F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E0D6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</w:tr>
      <w:tr w:rsidR="008D0B19" w:rsidRPr="00E11082" w14:paraId="16F4CC4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2642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31.B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8CE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MKU-406</w:t>
            </w:r>
          </w:p>
        </w:tc>
        <w:tc>
          <w:tcPr>
            <w:tcW w:w="740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792C1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Agama II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DA75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2A13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3E77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296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 (Kebijakan UWG, Sem 4)</w:t>
            </w:r>
          </w:p>
        </w:tc>
      </w:tr>
      <w:tr w:rsidR="008D0B19" w:rsidRPr="00E11082" w14:paraId="6C262014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4E2E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4FCD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0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7B04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4 (8 MK + 1 MK 0 SKS)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5F0D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A32E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426B7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11B6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80 SKS</w:t>
            </w:r>
          </w:p>
        </w:tc>
      </w:tr>
    </w:tbl>
    <w:p w14:paraId="0DA9864C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B91BBCB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0DE3EB3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SEMESTER 5 (21 SKS) — Tahap Spesialisasi Keamanan Lanjut, IoT &amp; Peminatan 1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73"/>
        <w:gridCol w:w="615"/>
        <w:gridCol w:w="880"/>
        <w:gridCol w:w="1193"/>
        <w:gridCol w:w="2523"/>
      </w:tblGrid>
      <w:tr w:rsidR="008D0B19" w:rsidRPr="00E11082" w14:paraId="27E435F3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183EB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2A6BE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7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79BDE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29F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8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92146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51F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5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35CC1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483AAF9D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674B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32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81D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STI-519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CFA1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Keamanan Informasi Lanjut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188A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943A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8C4D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4DD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</w:p>
        </w:tc>
      </w:tr>
      <w:tr w:rsidR="008D0B19" w:rsidRPr="00E11082" w14:paraId="1055D13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6FF6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33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58E5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STI-520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B1F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Data Mining &amp; Visualisasi Data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D7E6C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C60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CD93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8AF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</w:p>
        </w:tc>
      </w:tr>
      <w:tr w:rsidR="008D0B19" w:rsidRPr="00E11082" w14:paraId="47E09D9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883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34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EA83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BAD4D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Internet of Things (IoT)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852A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BF59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CA96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165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STI-310</w:t>
            </w:r>
          </w:p>
        </w:tc>
      </w:tr>
      <w:tr w:rsidR="008D0B19" w:rsidRPr="00E11082" w14:paraId="209BE9D3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AE8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35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8B12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STI-522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5554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Pemrograman Aplikasi Mobile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9A28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0F96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D5B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A471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37F84AF4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65FC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8FB5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6E7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Manajemen Proyek TI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DC57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C3B9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805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1593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STI-309</w:t>
            </w:r>
          </w:p>
        </w:tc>
      </w:tr>
      <w:tr w:rsidR="008D0B19" w:rsidRPr="00E11082" w14:paraId="7C14A7DF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6040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9411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MKU-507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63D0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Kuliah Pengabdian Kepada Masyarakat (KPM)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3161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70C9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F702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3897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80 SKS</w:t>
            </w:r>
          </w:p>
        </w:tc>
      </w:tr>
      <w:tr w:rsidR="008D0B19" w:rsidRPr="00E11082" w14:paraId="62A7A9D8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7920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A1C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7E30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1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5C1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E9C5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56E1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03BE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3AD90A33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2BAD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38.B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AE7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MKU-508</w:t>
            </w:r>
          </w:p>
        </w:tc>
        <w:tc>
          <w:tcPr>
            <w:tcW w:w="747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725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Kewirausahaan II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BA02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0</w:t>
            </w:r>
          </w:p>
        </w:tc>
        <w:tc>
          <w:tcPr>
            <w:tcW w:w="88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F114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A351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MKWU</w:t>
            </w:r>
          </w:p>
        </w:tc>
        <w:tc>
          <w:tcPr>
            <w:tcW w:w="25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87767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 (Kebijakan UWG, Sem 5)</w:t>
            </w:r>
          </w:p>
        </w:tc>
      </w:tr>
      <w:tr w:rsidR="008D0B19" w:rsidRPr="00E11082" w14:paraId="19976C0B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69255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C93F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7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8DA9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5 (7 MK + 1 MK 0 SKS)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AAFAD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21</w:t>
            </w:r>
          </w:p>
        </w:tc>
        <w:tc>
          <w:tcPr>
            <w:tcW w:w="88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6513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533D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5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931B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101 SKS</w:t>
            </w:r>
          </w:p>
        </w:tc>
      </w:tr>
    </w:tbl>
    <w:p w14:paraId="6118AE32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73F37126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0ADFA9F4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1 (Semester 5 — Ambil 1 MK / 3 SKS sesuai jalur):</w:t>
            </w:r>
          </w:p>
          <w:p w14:paraId="4187BDCC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STA-501</w:t>
            </w:r>
            <w:r w:rsidRPr="00E11082">
              <w:rPr>
                <w:i/>
                <w:sz w:val="20"/>
                <w:szCs w:val="20"/>
              </w:rPr>
              <w:t xml:space="preserve"> Decision Support Systems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STI-307</w:t>
            </w:r>
            <w:r w:rsidRPr="00E11082">
              <w:rPr>
                <w:i/>
                <w:sz w:val="20"/>
                <w:szCs w:val="20"/>
              </w:rPr>
              <w:t>)</w:t>
            </w:r>
          </w:p>
          <w:p w14:paraId="0F8911E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STB-501</w:t>
            </w:r>
            <w:r w:rsidRPr="00E11082">
              <w:rPr>
                <w:i/>
                <w:sz w:val="20"/>
                <w:szCs w:val="20"/>
              </w:rPr>
              <w:t xml:space="preserve"> Network Security and Digital Forensics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STI-312</w:t>
            </w:r>
            <w:r w:rsidRPr="00E11082">
              <w:rPr>
                <w:i/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STI-418</w:t>
            </w:r>
            <w:r w:rsidRPr="00E11082">
              <w:rPr>
                <w:i/>
                <w:sz w:val="20"/>
                <w:szCs w:val="20"/>
              </w:rPr>
              <w:t>)</w:t>
            </w:r>
          </w:p>
          <w:p w14:paraId="187FA54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STC-501</w:t>
            </w:r>
            <w:r w:rsidRPr="00E11082">
              <w:rPr>
                <w:i/>
                <w:sz w:val="20"/>
                <w:szCs w:val="20"/>
              </w:rPr>
              <w:t xml:space="preserve"> User Experience Research &amp; Design (+P, 3 SKS, Prasyarat: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STI-308</w:t>
            </w:r>
            <w:r w:rsidRPr="00E11082">
              <w:rPr>
                <w:i/>
                <w:sz w:val="20"/>
                <w:szCs w:val="20"/>
              </w:rPr>
              <w:t>)</w:t>
            </w:r>
          </w:p>
        </w:tc>
      </w:tr>
    </w:tbl>
    <w:p w14:paraId="5D48A408" w14:textId="77777777" w:rsidR="008D0B19" w:rsidRPr="00E11082" w:rsidRDefault="008D0B19">
      <w:pPr>
        <w:spacing w:after="80"/>
        <w:rPr>
          <w:sz w:val="20"/>
          <w:szCs w:val="20"/>
        </w:rPr>
      </w:pPr>
    </w:p>
    <w:p w14:paraId="46C9B008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272F6AD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6 (19 SKS) — Tahap Spesialisasi Deep Learning, Platform Engineering &amp; MBKM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847"/>
        <w:gridCol w:w="615"/>
        <w:gridCol w:w="824"/>
        <w:gridCol w:w="1193"/>
        <w:gridCol w:w="2004"/>
      </w:tblGrid>
      <w:tr w:rsidR="008D0B19" w:rsidRPr="00E11082" w14:paraId="079F2AED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6E278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EF80B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8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2902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615AB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8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E30A6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131A6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00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E8234D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0570D7F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E73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39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E4D8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F71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Integrasi Layanan Cerdas Berbasis AI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071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072E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8562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FC2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63D5A3C0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1AA2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40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1C50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STI-625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FDF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City &amp; Pemerintahan Digital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32A2E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A18AE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59D4B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418D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</w:p>
        </w:tc>
      </w:tr>
      <w:tr w:rsidR="008D0B19" w:rsidRPr="00E11082" w14:paraId="0B2F383B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F7E2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C1DB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1186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Deep Learning &amp; Neural Networks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A25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98A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BCD9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F925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</w:p>
        </w:tc>
      </w:tr>
      <w:tr w:rsidR="008D0B19" w:rsidRPr="00E11082" w14:paraId="160EFAC0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8CDC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0100C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839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Platform Engineering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1951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129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6FF7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EB4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</w:p>
        </w:tc>
      </w:tr>
      <w:tr w:rsidR="008D0B19" w:rsidRPr="00E11082" w14:paraId="1AD24D6A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B65B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DAC5F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E85D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Metodologi Penelitian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675F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0EF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AC62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54A1D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76 SKS</w:t>
            </w:r>
          </w:p>
        </w:tc>
      </w:tr>
      <w:tr w:rsidR="008D0B19" w:rsidRPr="00E11082" w14:paraId="1793ABA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0A2D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A3E8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2C79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2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47EC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451F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C45A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C3B2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0E2960C6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2C8E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6432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8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026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3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4957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8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A98D6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A1D9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00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1FB3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55F0A405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7251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BA6AA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8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99DEA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6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FECA8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19</w:t>
            </w:r>
          </w:p>
        </w:tc>
        <w:tc>
          <w:tcPr>
            <w:tcW w:w="8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ABDF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553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00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785F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120 SKS</w:t>
            </w:r>
          </w:p>
        </w:tc>
      </w:tr>
    </w:tbl>
    <w:p w14:paraId="0BD1371A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2C55F1A4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743B8768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2 &amp; 3 (Semester 6 — Ambil 2 MK / 6 SKS sesuai jalur):</w:t>
            </w:r>
          </w:p>
          <w:p w14:paraId="2AC68C01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STA-601</w:t>
            </w:r>
            <w:r w:rsidRPr="00E11082">
              <w:rPr>
                <w:i/>
                <w:sz w:val="20"/>
                <w:szCs w:val="20"/>
              </w:rPr>
              <w:t xml:space="preserve"> Rekayasa Big Data dan Komputasi Terdistribusi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STA-602</w:t>
            </w:r>
            <w:r w:rsidRPr="00E11082">
              <w:rPr>
                <w:i/>
                <w:sz w:val="20"/>
                <w:szCs w:val="20"/>
              </w:rPr>
              <w:t xml:space="preserve"> Intelligent Agent Systems (+P, 3 SKS)</w:t>
            </w:r>
          </w:p>
          <w:p w14:paraId="1DF5D982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STB-601</w:t>
            </w:r>
            <w:r w:rsidRPr="00E11082">
              <w:rPr>
                <w:i/>
                <w:sz w:val="20"/>
                <w:szCs w:val="20"/>
              </w:rPr>
              <w:t xml:space="preserve"> Cloud Architecture &amp; DevOps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STB-602</w:t>
            </w:r>
            <w:r w:rsidRPr="00E11082">
              <w:rPr>
                <w:i/>
                <w:sz w:val="20"/>
                <w:szCs w:val="20"/>
              </w:rPr>
              <w:t xml:space="preserve"> Cybersecurity Risk Management (Teori, 3 SKS)</w:t>
            </w:r>
          </w:p>
          <w:p w14:paraId="7BA60D37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STC-601</w:t>
            </w:r>
            <w:r w:rsidRPr="00E11082">
              <w:rPr>
                <w:i/>
                <w:sz w:val="20"/>
                <w:szCs w:val="20"/>
              </w:rPr>
              <w:t xml:space="preserve"> Rekayasa &amp; Otomasi Proses Bisnis (+P, 3 SKS) &amp;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STC-602</w:t>
            </w:r>
            <w:r w:rsidRPr="00E11082">
              <w:rPr>
                <w:i/>
                <w:sz w:val="20"/>
                <w:szCs w:val="20"/>
              </w:rPr>
              <w:t xml:space="preserve"> Rekayasa Aplikasi Industri Vertikal (+P, 3 SKS)</w:t>
            </w:r>
          </w:p>
        </w:tc>
      </w:tr>
    </w:tbl>
    <w:p w14:paraId="7823E163" w14:textId="77777777" w:rsidR="008D0B19" w:rsidRPr="00E11082" w:rsidRDefault="008D0B19">
      <w:pPr>
        <w:spacing w:after="80"/>
        <w:rPr>
          <w:sz w:val="20"/>
          <w:szCs w:val="20"/>
        </w:rPr>
      </w:pPr>
    </w:p>
    <w:p w14:paraId="138A97BE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6EC0267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7 (20 SKS) — Tahap Integrasi Capstone, PKL &amp; Pra-Skripsi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096"/>
        <w:gridCol w:w="615"/>
        <w:gridCol w:w="984"/>
        <w:gridCol w:w="1193"/>
        <w:gridCol w:w="2137"/>
      </w:tblGrid>
      <w:tr w:rsidR="008D0B19" w:rsidRPr="00E11082" w14:paraId="43352BC4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513F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7BCFD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E0134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51B91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8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3720F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19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F7993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21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BCA5E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3514A70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DCD56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46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F454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STI-728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ED2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Inovasi Teknologi dan Startup Digital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E814B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FAAC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F6E5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Core STI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CDCB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MKU-204</w:t>
            </w:r>
          </w:p>
        </w:tc>
      </w:tr>
      <w:tr w:rsidR="008D0B19" w:rsidRPr="00E11082" w14:paraId="3D65D47D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57806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47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E6656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FST-610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CD2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Capstone Project FSTI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4C2F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7CF0A5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Proyek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CB8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D93F8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D4665E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9581B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48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9E66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FST-612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03E7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Praktik Kerja Lapangan (PKL)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F8DA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D702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Magang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7C4A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BF4F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7052130B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BF29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49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5C58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C80A7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Pra-Skripsi / Seminar Proposal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45334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CD9E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Seminar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44E3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5FB9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FST-611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100 SKS</w:t>
            </w:r>
          </w:p>
        </w:tc>
      </w:tr>
      <w:tr w:rsidR="008D0B19" w:rsidRPr="00E11082" w14:paraId="53AFA510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B16D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2C5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2F192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4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E54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43D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E93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8C0F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367BD107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5C2EC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51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7B6B9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AB3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5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D2DD1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62F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F51A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17B4B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0A4DE44C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0ED48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52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FB465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STA/B/C</w:t>
            </w:r>
          </w:p>
        </w:tc>
        <w:tc>
          <w:tcPr>
            <w:tcW w:w="7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C6132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MK Pilihan Peminatan 6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DA9F8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98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27EE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Elektif</w:t>
            </w:r>
          </w:p>
        </w:tc>
        <w:tc>
          <w:tcPr>
            <w:tcW w:w="119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B8A5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Peminatan</w:t>
            </w:r>
          </w:p>
        </w:tc>
        <w:tc>
          <w:tcPr>
            <w:tcW w:w="21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68F2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Prasyarat Peminatan</w:t>
            </w:r>
          </w:p>
        </w:tc>
      </w:tr>
      <w:tr w:rsidR="008D0B19" w:rsidRPr="00E11082" w14:paraId="1E698A9D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3BDC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4B6A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903B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7 (7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390A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20</w:t>
            </w:r>
          </w:p>
        </w:tc>
        <w:tc>
          <w:tcPr>
            <w:tcW w:w="98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4BFC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19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2518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21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1868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140 SKS</w:t>
            </w:r>
          </w:p>
        </w:tc>
      </w:tr>
    </w:tbl>
    <w:p w14:paraId="51F76B0C" w14:textId="77777777" w:rsidR="008D0B19" w:rsidRPr="00E11082" w:rsidRDefault="008D0B19">
      <w:pPr>
        <w:spacing w:after="100"/>
        <w:rPr>
          <w:sz w:val="20"/>
          <w:szCs w:val="2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12"/>
      </w:tblGrid>
      <w:tr w:rsidR="008D0B19" w:rsidRPr="00E11082" w14:paraId="68DB41DF" w14:textId="77777777">
        <w:trPr>
          <w:jc w:val="center"/>
        </w:trPr>
        <w:tc>
          <w:tcPr>
            <w:tcW w:w="14112" w:type="dxa"/>
            <w:tcBorders>
              <w:left w:val="single" w:sz="24" w:space="0" w:color="2E75B6"/>
            </w:tcBorders>
            <w:shd w:val="clear" w:color="auto" w:fill="EEF4FB"/>
            <w:tcMar>
              <w:top w:w="120" w:type="dxa"/>
              <w:left w:w="180" w:type="dxa"/>
              <w:bottom w:w="120" w:type="dxa"/>
              <w:right w:w="150" w:type="dxa"/>
            </w:tcMar>
          </w:tcPr>
          <w:p w14:paraId="1BD2862D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b/>
                <w:color w:val="1F3864"/>
                <w:sz w:val="20"/>
                <w:szCs w:val="20"/>
              </w:rPr>
              <w:t>ℹ️ CATATAN</w:t>
            </w:r>
            <w:r w:rsidRPr="00E11082">
              <w:rPr>
                <w:b/>
                <w:color w:val="1F3864"/>
                <w:sz w:val="20"/>
                <w:szCs w:val="20"/>
              </w:rPr>
              <w:br/>
            </w:r>
            <w:r w:rsidRPr="00E11082">
              <w:rPr>
                <w:b/>
                <w:i/>
                <w:sz w:val="20"/>
                <w:szCs w:val="20"/>
              </w:rPr>
              <w:t>Daftar Pilihan Mata Kuliah Peminatan 4, 5 &amp; 6 (Semester 7 — Ambil 3 MK / 9 SKS sesuai jalur):</w:t>
            </w:r>
          </w:p>
          <w:p w14:paraId="76722584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1 (Smart Systems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STA-701</w:t>
            </w:r>
            <w:r w:rsidRPr="00E11082">
              <w:rPr>
                <w:i/>
                <w:sz w:val="20"/>
                <w:szCs w:val="20"/>
              </w:rPr>
              <w:t xml:space="preserve"> MLOps and AI Pipeline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STA-702</w:t>
            </w:r>
            <w:r w:rsidRPr="00E11082">
              <w:rPr>
                <w:i/>
                <w:sz w:val="20"/>
                <w:szCs w:val="20"/>
              </w:rPr>
              <w:t xml:space="preserve"> Conversational AI and Intelligent Assistant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STA-703</w:t>
            </w:r>
            <w:r w:rsidRPr="00E11082">
              <w:rPr>
                <w:i/>
                <w:sz w:val="20"/>
                <w:szCs w:val="20"/>
              </w:rPr>
              <w:t xml:space="preserve"> Smart Surveillance and IoT Analytics (+P, 3 SKS)</w:t>
            </w:r>
          </w:p>
          <w:p w14:paraId="14162980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2 (Cloud &amp; Cyber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STB-701</w:t>
            </w:r>
            <w:r w:rsidRPr="00E11082">
              <w:rPr>
                <w:i/>
                <w:sz w:val="20"/>
                <w:szCs w:val="20"/>
              </w:rPr>
              <w:t xml:space="preserve"> IT Governance &amp; Compliance COBIT 2019 (Teori,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STB-702</w:t>
            </w:r>
            <w:r w:rsidRPr="00E11082">
              <w:rPr>
                <w:i/>
                <w:sz w:val="20"/>
                <w:szCs w:val="20"/>
              </w:rPr>
              <w:t xml:space="preserve"> IT Service Management ITIL 4 (Teori,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STB-703</w:t>
            </w:r>
            <w:r w:rsidRPr="00E11082">
              <w:rPr>
                <w:i/>
                <w:sz w:val="20"/>
                <w:szCs w:val="20"/>
              </w:rPr>
              <w:t xml:space="preserve"> Enterprise Architecture TOGAF (Teori, 3 SKS)</w:t>
            </w:r>
          </w:p>
          <w:p w14:paraId="3142C062" w14:textId="77777777" w:rsidR="008D0B19" w:rsidRPr="00E11082" w:rsidRDefault="00000000">
            <w:pPr>
              <w:spacing w:before="40" w:after="40"/>
              <w:rPr>
                <w:sz w:val="20"/>
                <w:szCs w:val="20"/>
              </w:rPr>
            </w:pPr>
            <w:r w:rsidRPr="00E11082">
              <w:rPr>
                <w:i/>
                <w:sz w:val="20"/>
                <w:szCs w:val="20"/>
              </w:rPr>
              <w:t xml:space="preserve"> Peminatan 3 (Platform Eng</w:t>
            </w:r>
            <w:proofErr w:type="gramStart"/>
            <w:r w:rsidRPr="00E11082">
              <w:rPr>
                <w:i/>
                <w:sz w:val="20"/>
                <w:szCs w:val="20"/>
              </w:rPr>
              <w:t>):*</w:t>
            </w:r>
            <w:proofErr w:type="gramEnd"/>
            <w:r w:rsidRPr="00E11082">
              <w:rPr>
                <w:i/>
                <w:sz w:val="20"/>
                <w:szCs w:val="20"/>
              </w:rPr>
              <w:t xml:space="preserve">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STC-701</w:t>
            </w:r>
            <w:r w:rsidRPr="00E11082">
              <w:rPr>
                <w:i/>
                <w:sz w:val="20"/>
                <w:szCs w:val="20"/>
              </w:rPr>
              <w:t xml:space="preserve"> Immersive Media &amp; XR Development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STC-702</w:t>
            </w:r>
            <w:r w:rsidRPr="00E11082">
              <w:rPr>
                <w:i/>
                <w:sz w:val="20"/>
                <w:szCs w:val="20"/>
              </w:rPr>
              <w:t xml:space="preserve"> SaaS Architecture &amp; Multi-Tenancy (+P, 3 SKS), </w:t>
            </w:r>
            <w:r w:rsidRPr="00E11082">
              <w:rPr>
                <w:rFonts w:ascii="Consolas" w:hAnsi="Consolas"/>
                <w:i/>
                <w:color w:val="A02828"/>
                <w:sz w:val="20"/>
                <w:szCs w:val="20"/>
              </w:rPr>
              <w:t>STC-703</w:t>
            </w:r>
            <w:r w:rsidRPr="00E11082">
              <w:rPr>
                <w:i/>
                <w:sz w:val="20"/>
                <w:szCs w:val="20"/>
              </w:rPr>
              <w:t xml:space="preserve"> Digital Product Management &amp; Agile Practices (Teori, 3 SKS)</w:t>
            </w:r>
          </w:p>
        </w:tc>
      </w:tr>
    </w:tbl>
    <w:p w14:paraId="3E7AF2C9" w14:textId="77777777" w:rsidR="008D0B19" w:rsidRPr="00E11082" w:rsidRDefault="008D0B19">
      <w:pPr>
        <w:spacing w:after="80"/>
        <w:rPr>
          <w:sz w:val="20"/>
          <w:szCs w:val="20"/>
        </w:rPr>
      </w:pPr>
    </w:p>
    <w:p w14:paraId="0DC0DCA5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ADD4E54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SEMESTER 8 (6 SKS) — Tahap Penyelesaian Skripsi / Non-Skripsi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192"/>
        <w:gridCol w:w="1086"/>
        <w:gridCol w:w="7491"/>
        <w:gridCol w:w="615"/>
        <w:gridCol w:w="955"/>
        <w:gridCol w:w="1017"/>
        <w:gridCol w:w="1960"/>
      </w:tblGrid>
      <w:tr w:rsidR="008D0B19" w:rsidRPr="00E11082" w14:paraId="2C307A1B" w14:textId="77777777" w:rsidTr="00C129DB">
        <w:trPr>
          <w:cantSplit/>
          <w:tblHeader/>
          <w:jc w:val="center"/>
        </w:trPr>
        <w:tc>
          <w:tcPr>
            <w:tcW w:w="119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12C2A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C3891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749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6E34A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E7D97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9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DA2E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101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AF9CD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Kategori</w:t>
            </w:r>
          </w:p>
        </w:tc>
        <w:tc>
          <w:tcPr>
            <w:tcW w:w="196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208F90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</w:t>
            </w:r>
          </w:p>
        </w:tc>
      </w:tr>
      <w:tr w:rsidR="008D0B19" w:rsidRPr="00E11082" w14:paraId="417787FF" w14:textId="77777777" w:rsidTr="00C129DB">
        <w:trPr>
          <w:cantSplit/>
          <w:jc w:val="center"/>
        </w:trPr>
        <w:tc>
          <w:tcPr>
            <w:tcW w:w="119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C91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3B5D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FST-714</w:t>
            </w:r>
          </w:p>
        </w:tc>
        <w:tc>
          <w:tcPr>
            <w:tcW w:w="749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EECE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Skripsi / Tugas Akhir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A82767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9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0871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Mandiri</w:t>
            </w:r>
          </w:p>
        </w:tc>
        <w:tc>
          <w:tcPr>
            <w:tcW w:w="101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03926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FSTI</w:t>
            </w:r>
          </w:p>
        </w:tc>
        <w:tc>
          <w:tcPr>
            <w:tcW w:w="1960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136E3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FST-613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i/>
                <w:sz w:val="20"/>
                <w:szCs w:val="20"/>
              </w:rPr>
              <w:t>≥ 120 SKS</w:t>
            </w:r>
          </w:p>
        </w:tc>
      </w:tr>
      <w:tr w:rsidR="008D0B19" w:rsidRPr="00E11082" w14:paraId="13E9F518" w14:textId="77777777" w:rsidTr="00C129DB">
        <w:trPr>
          <w:cantSplit/>
          <w:jc w:val="center"/>
        </w:trPr>
        <w:tc>
          <w:tcPr>
            <w:tcW w:w="119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A929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SUBTOTAL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BAB00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749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0006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 SKS Semester 8 (1 MK)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088C4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6</w:t>
            </w:r>
          </w:p>
        </w:tc>
        <w:tc>
          <w:tcPr>
            <w:tcW w:w="9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F9F14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01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A941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—</w:t>
            </w:r>
          </w:p>
        </w:tc>
        <w:tc>
          <w:tcPr>
            <w:tcW w:w="1960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4F151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Kumulatif: 146 SKS</w:t>
            </w:r>
          </w:p>
        </w:tc>
      </w:tr>
    </w:tbl>
    <w:p w14:paraId="116C615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5DF860D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6B2657B8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3.1 REKAPITULASI &amp; MATRIKS KALKULASI SKS AKUMULATIF SEMESTER 1 – 8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1096"/>
        <w:gridCol w:w="1237"/>
        <w:gridCol w:w="1186"/>
        <w:gridCol w:w="1476"/>
        <w:gridCol w:w="1231"/>
        <w:gridCol w:w="6403"/>
      </w:tblGrid>
      <w:tr w:rsidR="008D0B19" w:rsidRPr="00E11082" w14:paraId="4CD7D4E2" w14:textId="77777777" w:rsidTr="00C129DB">
        <w:trPr>
          <w:cantSplit/>
          <w:tblHeader/>
          <w:jc w:val="center"/>
        </w:trPr>
        <w:tc>
          <w:tcPr>
            <w:tcW w:w="109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00141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Semester</w:t>
            </w:r>
          </w:p>
        </w:tc>
        <w:tc>
          <w:tcPr>
            <w:tcW w:w="12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10C0D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Jumlah MK</w:t>
            </w:r>
          </w:p>
        </w:tc>
        <w:tc>
          <w:tcPr>
            <w:tcW w:w="11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C351F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Beban SKS</w:t>
            </w:r>
          </w:p>
        </w:tc>
        <w:tc>
          <w:tcPr>
            <w:tcW w:w="147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2D8592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 Kumulatif</w:t>
            </w:r>
          </w:p>
        </w:tc>
        <w:tc>
          <w:tcPr>
            <w:tcW w:w="123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69F50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Persentase</w:t>
            </w:r>
          </w:p>
        </w:tc>
        <w:tc>
          <w:tcPr>
            <w:tcW w:w="6403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E9CFDB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Tahapan Akademik &amp; Karakteristik</w:t>
            </w:r>
          </w:p>
        </w:tc>
      </w:tr>
      <w:tr w:rsidR="008D0B19" w:rsidRPr="00E11082" w14:paraId="1182FC6A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0EB12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1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EF0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A79D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112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2090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13,0%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D4C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Fondasi Sains, Algoritma &amp; Logika</w:t>
            </w:r>
          </w:p>
        </w:tc>
      </w:tr>
      <w:tr w:rsidR="008D0B19" w:rsidRPr="00E11082" w14:paraId="22968DCF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1A1C2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2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B65C4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00044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B055B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39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D4D2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A2189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Fondasi Data, Matdis &amp; OOP</w:t>
            </w:r>
          </w:p>
        </w:tc>
      </w:tr>
      <w:tr w:rsidR="008D0B19" w:rsidRPr="00E11082" w14:paraId="6F5CA680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CB0B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3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74BFA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EA3FA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850B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59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5D6A0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B957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Penguatan Core RPL, OS &amp; Jaringan</w:t>
            </w:r>
          </w:p>
        </w:tc>
      </w:tr>
      <w:tr w:rsidR="008D0B19" w:rsidRPr="00E11082" w14:paraId="672D7EA7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6C608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4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C007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F6B3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4E8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80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A2871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14,4%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62A3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Penguatan Core AI/ML, NLP &amp; Cloud</w:t>
            </w:r>
          </w:p>
        </w:tc>
      </w:tr>
      <w:tr w:rsidR="008D0B19" w:rsidRPr="00E11082" w14:paraId="075A918F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0B9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5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AF3A9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66AB9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21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D25E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101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CDF1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14,4%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6E9F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Spesialisasi Keamanan Lanjut &amp; IoT</w:t>
            </w:r>
          </w:p>
        </w:tc>
      </w:tr>
      <w:tr w:rsidR="008D0B19" w:rsidRPr="00E11082" w14:paraId="31E70A01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ED2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6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3B95A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8810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19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A9E7B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120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A537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13,0%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D0876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Spesialisasi Deep Learning &amp; Platform Eng</w:t>
            </w:r>
          </w:p>
        </w:tc>
      </w:tr>
      <w:tr w:rsidR="008D0B19" w:rsidRPr="00E11082" w14:paraId="763C0E06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7799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7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54850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7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80F7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20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4EFE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140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46D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13,7%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D6099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Integrasi Capstone, PKL &amp; Sempro</w:t>
            </w:r>
          </w:p>
        </w:tc>
      </w:tr>
      <w:tr w:rsidR="008D0B19" w:rsidRPr="00E11082" w14:paraId="5AC2AB43" w14:textId="77777777" w:rsidTr="00C129DB">
        <w:trPr>
          <w:cantSplit/>
          <w:jc w:val="center"/>
        </w:trPr>
        <w:tc>
          <w:tcPr>
            <w:tcW w:w="109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F2E04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Sem 8</w:t>
            </w:r>
          </w:p>
        </w:tc>
        <w:tc>
          <w:tcPr>
            <w:tcW w:w="12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931D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 MK</w:t>
            </w:r>
          </w:p>
        </w:tc>
        <w:tc>
          <w:tcPr>
            <w:tcW w:w="11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E9F2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 SKS</w:t>
            </w:r>
          </w:p>
        </w:tc>
        <w:tc>
          <w:tcPr>
            <w:tcW w:w="147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181D5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146 SKS</w:t>
            </w:r>
          </w:p>
        </w:tc>
        <w:tc>
          <w:tcPr>
            <w:tcW w:w="12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AB7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4,1%</w:t>
            </w:r>
          </w:p>
        </w:tc>
        <w:tc>
          <w:tcPr>
            <w:tcW w:w="6403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C3E2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Tahap Penyelesaian Skripsi / Non-Skripsi</w:t>
            </w:r>
          </w:p>
        </w:tc>
      </w:tr>
      <w:tr w:rsidR="008D0B19" w:rsidRPr="00E11082" w14:paraId="506B425F" w14:textId="77777777" w:rsidTr="00C129DB">
        <w:trPr>
          <w:cantSplit/>
          <w:jc w:val="center"/>
        </w:trPr>
        <w:tc>
          <w:tcPr>
            <w:tcW w:w="109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3114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TOTAL</w:t>
            </w:r>
          </w:p>
        </w:tc>
        <w:tc>
          <w:tcPr>
            <w:tcW w:w="12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E0500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55 MK</w:t>
            </w:r>
          </w:p>
        </w:tc>
        <w:tc>
          <w:tcPr>
            <w:tcW w:w="11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6AE7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47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36397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146 SKS</w:t>
            </w:r>
          </w:p>
        </w:tc>
        <w:tc>
          <w:tcPr>
            <w:tcW w:w="12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47AB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100,0%</w:t>
            </w:r>
          </w:p>
        </w:tc>
        <w:tc>
          <w:tcPr>
            <w:tcW w:w="6403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95BC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Paket Lulus Tepat Waktu (4 Tahun)</w:t>
            </w:r>
          </w:p>
        </w:tc>
      </w:tr>
    </w:tbl>
    <w:p w14:paraId="3DDE1200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B655B87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4A74EF22" w14:textId="77777777" w:rsidR="008D0B19" w:rsidRPr="00E11082" w:rsidRDefault="00000000">
      <w:pPr>
        <w:keepNext/>
        <w:spacing w:before="240" w:after="80"/>
        <w:rPr>
          <w:sz w:val="20"/>
          <w:szCs w:val="20"/>
        </w:rPr>
      </w:pPr>
      <w:r w:rsidRPr="00E11082">
        <w:rPr>
          <w:b/>
          <w:color w:val="1F3864"/>
          <w:sz w:val="20"/>
          <w:szCs w:val="20"/>
        </w:rPr>
        <w:t>4. SKEMA 3 PEMINATAN SPESIALISASI (@ 18 SKS / 6 MK)</w:t>
      </w:r>
    </w:p>
    <w:p w14:paraId="0306C1D3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>Mahasiswa memilih 1 paket peminatan penuh (ditempuh 1 MK di Sem 5, 2 MK di Sem 6, dan 3 MK di Sem 7):</w:t>
      </w:r>
    </w:p>
    <w:p w14:paraId="3546604B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3 PEMINATAN SPESIALISASI KEAHLIAN SISTEKIN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786"/>
        <w:gridCol w:w="3447"/>
        <w:gridCol w:w="7416"/>
      </w:tblGrid>
      <w:tr w:rsidR="008D0B19" w:rsidRPr="00E11082" w14:paraId="2035B917" w14:textId="77777777" w:rsidTr="00C129DB">
        <w:trPr>
          <w:cantSplit/>
          <w:tblHeader/>
          <w:jc w:val="center"/>
        </w:trPr>
        <w:tc>
          <w:tcPr>
            <w:tcW w:w="37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E8F04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Peminatan</w:t>
            </w:r>
            <w:proofErr w:type="spellEnd"/>
          </w:p>
        </w:tc>
        <w:tc>
          <w:tcPr>
            <w:tcW w:w="344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565B6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Basis Profil (PL)</w:t>
            </w:r>
          </w:p>
        </w:tc>
        <w:tc>
          <w:tcPr>
            <w:tcW w:w="741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FE9F6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Mata Kuliah Pilihan (@ 3 SKS)</w:t>
            </w:r>
          </w:p>
        </w:tc>
      </w:tr>
      <w:tr w:rsidR="008D0B19" w:rsidRPr="00E11082" w14:paraId="05AE076F" w14:textId="77777777" w:rsidTr="00C129DB">
        <w:trPr>
          <w:cantSplit/>
          <w:jc w:val="center"/>
        </w:trPr>
        <w:tc>
          <w:tcPr>
            <w:tcW w:w="3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0A613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P1: Integrated Smart Systems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(Flagship)</w:t>
            </w:r>
          </w:p>
        </w:tc>
        <w:tc>
          <w:tcPr>
            <w:tcW w:w="34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3FDB0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PL-1:</w:t>
            </w:r>
            <w:r w:rsidRPr="00E11082">
              <w:rPr>
                <w:sz w:val="20"/>
                <w:szCs w:val="20"/>
              </w:rPr>
              <w:t xml:space="preserve"> Intelligent IS &amp; Data/AI Engineer</w:t>
            </w:r>
          </w:p>
        </w:tc>
        <w:tc>
          <w:tcPr>
            <w:tcW w:w="74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C3C01E" w14:textId="0D60A626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  <w:r w:rsidRPr="00E11082">
              <w:rPr>
                <w:sz w:val="20"/>
                <w:szCs w:val="20"/>
              </w:rPr>
              <w:t xml:space="preserve"> Decision Support Systems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Big Data dan </w:t>
            </w:r>
            <w:proofErr w:type="spellStart"/>
            <w:r w:rsidRPr="00E11082">
              <w:rPr>
                <w:sz w:val="20"/>
                <w:szCs w:val="20"/>
              </w:rPr>
              <w:t>Komputasi</w:t>
            </w:r>
            <w:proofErr w:type="spellEnd"/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Terdistribusi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  <w:r w:rsidRPr="00E11082">
              <w:rPr>
                <w:sz w:val="20"/>
                <w:szCs w:val="20"/>
              </w:rPr>
              <w:t xml:space="preserve"> Intelligent Agent Systems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MLOps</w:t>
            </w:r>
            <w:proofErr w:type="spellEnd"/>
            <w:r w:rsidRPr="00E11082">
              <w:rPr>
                <w:sz w:val="20"/>
                <w:szCs w:val="20"/>
              </w:rPr>
              <w:t xml:space="preserve"> and AI Pipeline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  <w:r w:rsidRPr="00E11082">
              <w:rPr>
                <w:sz w:val="20"/>
                <w:szCs w:val="20"/>
              </w:rPr>
              <w:t xml:space="preserve"> Conversational AI &amp; Assistant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  <w:r w:rsidRPr="00E11082">
              <w:rPr>
                <w:sz w:val="20"/>
                <w:szCs w:val="20"/>
              </w:rPr>
              <w:t xml:space="preserve"> Smart Surveillance &amp; IoT Analytics (+P, Sem 7)</w:t>
            </w:r>
          </w:p>
        </w:tc>
      </w:tr>
      <w:tr w:rsidR="008D0B19" w:rsidRPr="00E11082" w14:paraId="0268443A" w14:textId="77777777" w:rsidTr="00C129DB">
        <w:trPr>
          <w:cantSplit/>
          <w:jc w:val="center"/>
        </w:trPr>
        <w:tc>
          <w:tcPr>
            <w:tcW w:w="37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FDA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lastRenderedPageBreak/>
              <w:t>P2: Cloud Infrastructure &amp; Cybersecurity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(Volume)</w:t>
            </w:r>
          </w:p>
        </w:tc>
        <w:tc>
          <w:tcPr>
            <w:tcW w:w="344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42F58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PL-2:</w:t>
            </w:r>
            <w:r w:rsidRPr="00E11082">
              <w:rPr>
                <w:sz w:val="20"/>
                <w:szCs w:val="20"/>
              </w:rPr>
              <w:t xml:space="preserve"> Cloud, Cyber &amp; Smart Systems Integrator</w:t>
            </w:r>
          </w:p>
        </w:tc>
        <w:tc>
          <w:tcPr>
            <w:tcW w:w="741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D20074" w14:textId="1FE5CC2D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  <w:r w:rsidRPr="00E11082">
              <w:rPr>
                <w:sz w:val="20"/>
                <w:szCs w:val="20"/>
              </w:rPr>
              <w:t xml:space="preserve"> Network Security &amp; Digital Forensics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  <w:r w:rsidRPr="00E11082">
              <w:rPr>
                <w:sz w:val="20"/>
                <w:szCs w:val="20"/>
              </w:rPr>
              <w:t xml:space="preserve"> Cloud Architecture &amp; DevOps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  <w:r w:rsidRPr="00E11082">
              <w:rPr>
                <w:sz w:val="20"/>
                <w:szCs w:val="20"/>
              </w:rPr>
              <w:t xml:space="preserve"> Cybersecurity Risk Management (Teori,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  <w:r w:rsidRPr="00E11082">
              <w:rPr>
                <w:sz w:val="20"/>
                <w:szCs w:val="20"/>
              </w:rPr>
              <w:t xml:space="preserve"> IT Governance &amp; Compliance COBIT 2019 (Teori,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  <w:r w:rsidRPr="00E11082">
              <w:rPr>
                <w:sz w:val="20"/>
                <w:szCs w:val="20"/>
              </w:rPr>
              <w:t xml:space="preserve"> IT Service Management ITIL 4 (Teori,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  <w:r w:rsidRPr="00E11082">
              <w:rPr>
                <w:sz w:val="20"/>
                <w:szCs w:val="20"/>
              </w:rPr>
              <w:t xml:space="preserve"> Enterprise Architecture TOGAF (Teori, Sem 7)</w:t>
            </w:r>
          </w:p>
        </w:tc>
      </w:tr>
      <w:tr w:rsidR="008D0B19" w:rsidRPr="00E11082" w14:paraId="68FE4680" w14:textId="77777777" w:rsidTr="00C129DB">
        <w:trPr>
          <w:cantSplit/>
          <w:jc w:val="center"/>
        </w:trPr>
        <w:tc>
          <w:tcPr>
            <w:tcW w:w="37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0E0FA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P3: Digital Platform Engineering</w:t>
            </w:r>
            <w:r w:rsidRPr="00E11082">
              <w:rPr>
                <w:sz w:val="20"/>
                <w:szCs w:val="20"/>
              </w:rPr>
              <w:t xml:space="preserve"> </w:t>
            </w:r>
            <w:r w:rsidRPr="00E11082">
              <w:rPr>
                <w:i/>
                <w:sz w:val="20"/>
                <w:szCs w:val="20"/>
              </w:rPr>
              <w:t>(Niche &amp; Techno)</w:t>
            </w:r>
          </w:p>
        </w:tc>
        <w:tc>
          <w:tcPr>
            <w:tcW w:w="344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A73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b/>
                <w:sz w:val="20"/>
                <w:szCs w:val="20"/>
              </w:rPr>
              <w:t>PL-3:</w:t>
            </w:r>
            <w:r w:rsidRPr="00E11082">
              <w:rPr>
                <w:sz w:val="20"/>
                <w:szCs w:val="20"/>
              </w:rPr>
              <w:t xml:space="preserve"> UI/UX Designer &amp; Platform Engineer</w:t>
            </w:r>
          </w:p>
        </w:tc>
        <w:tc>
          <w:tcPr>
            <w:tcW w:w="741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E0CCF" w14:textId="2B451AA9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 xml:space="preserve">1.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  <w:r w:rsidRPr="00E11082">
              <w:rPr>
                <w:sz w:val="20"/>
                <w:szCs w:val="20"/>
              </w:rPr>
              <w:t xml:space="preserve"> UX Research &amp; Design (+P, Sem 5)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2.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&amp; </w:t>
            </w:r>
            <w:proofErr w:type="spellStart"/>
            <w:r w:rsidRPr="00E11082">
              <w:rPr>
                <w:sz w:val="20"/>
                <w:szCs w:val="20"/>
              </w:rPr>
              <w:t>Otomasi</w:t>
            </w:r>
            <w:proofErr w:type="spellEnd"/>
            <w:r w:rsidRPr="00E11082">
              <w:rPr>
                <w:sz w:val="20"/>
                <w:szCs w:val="20"/>
              </w:rPr>
              <w:t xml:space="preserve"> Proses </w:t>
            </w:r>
            <w:proofErr w:type="spellStart"/>
            <w:r w:rsidRPr="00E11082">
              <w:rPr>
                <w:sz w:val="20"/>
                <w:szCs w:val="20"/>
              </w:rPr>
              <w:t>Bisnis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3.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Rekayasa</w:t>
            </w:r>
            <w:proofErr w:type="spellEnd"/>
            <w:r w:rsidRPr="00E11082">
              <w:rPr>
                <w:sz w:val="20"/>
                <w:szCs w:val="20"/>
              </w:rPr>
              <w:t xml:space="preserve"> </w:t>
            </w:r>
            <w:proofErr w:type="spellStart"/>
            <w:r w:rsidRPr="00E11082">
              <w:rPr>
                <w:sz w:val="20"/>
                <w:szCs w:val="20"/>
              </w:rPr>
              <w:t>Aplikasi</w:t>
            </w:r>
            <w:proofErr w:type="spellEnd"/>
            <w:r w:rsidRPr="00E11082">
              <w:rPr>
                <w:sz w:val="20"/>
                <w:szCs w:val="20"/>
              </w:rPr>
              <w:t xml:space="preserve"> Industri </w:t>
            </w:r>
            <w:proofErr w:type="spellStart"/>
            <w:r w:rsidRPr="00E11082">
              <w:rPr>
                <w:sz w:val="20"/>
                <w:szCs w:val="20"/>
              </w:rPr>
              <w:t>Vertikal</w:t>
            </w:r>
            <w:proofErr w:type="spellEnd"/>
            <w:r w:rsidRPr="00E11082">
              <w:rPr>
                <w:sz w:val="20"/>
                <w:szCs w:val="20"/>
              </w:rPr>
              <w:t xml:space="preserve"> (+P, Sem 6)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4.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  <w:r w:rsidRPr="00E11082">
              <w:rPr>
                <w:sz w:val="20"/>
                <w:szCs w:val="20"/>
              </w:rPr>
              <w:t xml:space="preserve"> Immersive Media &amp; XR Development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5.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  <w:r w:rsidRPr="00E11082">
              <w:rPr>
                <w:sz w:val="20"/>
                <w:szCs w:val="20"/>
              </w:rPr>
              <w:t xml:space="preserve"> SaaS Architecture &amp; Multi-Tenancy (+P, Sem 7)</w:t>
            </w:r>
            <w:r w:rsidR="00C129DB">
              <w:rPr>
                <w:sz w:val="20"/>
                <w:szCs w:val="20"/>
              </w:rPr>
              <w:br/>
            </w:r>
            <w:r w:rsidRPr="00E11082">
              <w:rPr>
                <w:sz w:val="20"/>
                <w:szCs w:val="20"/>
              </w:rPr>
              <w:t xml:space="preserve">6.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  <w:r w:rsidRPr="00E11082">
              <w:rPr>
                <w:sz w:val="20"/>
                <w:szCs w:val="20"/>
              </w:rPr>
              <w:t xml:space="preserve"> Digital Product Management (Teori, Sem 7)</w:t>
            </w:r>
          </w:p>
        </w:tc>
      </w:tr>
    </w:tbl>
    <w:p w14:paraId="7DE38C84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1D929300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4.1 PEMINATAN 1: INTEGRATED SMART SYSTEMS (FLAGSHIP — 6 MK / 18 SKS)</w:t>
      </w:r>
    </w:p>
    <w:p w14:paraId="1B1E21F9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Rekayasa sistem berbasis AI, machine learning pipelines, deep learning vision &amp; language, agen cerdas, serta analitik IoT terintegrasi (Profil Lulusan: </w:t>
      </w:r>
      <w:r w:rsidRPr="00E11082">
        <w:rPr>
          <w:rFonts w:ascii="Consolas" w:hAnsi="Consolas"/>
          <w:color w:val="A02828"/>
          <w:sz w:val="20"/>
          <w:szCs w:val="20"/>
        </w:rPr>
        <w:t>PL-1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3826"/>
        <w:gridCol w:w="615"/>
        <w:gridCol w:w="672"/>
        <w:gridCol w:w="814"/>
        <w:gridCol w:w="3731"/>
        <w:gridCol w:w="3528"/>
      </w:tblGrid>
      <w:tr w:rsidR="008D0B19" w:rsidRPr="00E11082" w14:paraId="7484A237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9FF0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08AC5B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382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0645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A6031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67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D09C7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101DE2" w14:textId="33BED062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731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5742F6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52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B0CBBC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46470098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501D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8E6B4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STA-501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B76EC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Decision Support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224B5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B060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2D0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E7CA0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  <w:r w:rsidRPr="00E11082">
              <w:rPr>
                <w:sz w:val="20"/>
                <w:szCs w:val="20"/>
              </w:rPr>
              <w:t xml:space="preserve"> Sistem Cerdas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3D49D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BK-IS17 Business Analytics, AHP/TOPSIS</w:t>
            </w:r>
          </w:p>
        </w:tc>
      </w:tr>
      <w:tr w:rsidR="008D0B19" w:rsidRPr="00E11082" w14:paraId="7CB7EF2A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EE9D3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12F4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STA-601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42FC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Big Data dan Komputasi Terdistribusi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D31E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47ED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F60BF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A5AA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FST-207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STI-415</w:t>
            </w:r>
            <w:r w:rsidRPr="00E11082">
              <w:rPr>
                <w:sz w:val="20"/>
                <w:szCs w:val="20"/>
              </w:rPr>
              <w:t xml:space="preserve"> Data Warehouse &amp; BI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9791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BK-IS02 Data &amp; Information Mgmt / BK-IS18 ML &amp; Data Science</w:t>
            </w:r>
          </w:p>
        </w:tc>
      </w:tr>
      <w:tr w:rsidR="008D0B19" w:rsidRPr="00E11082" w14:paraId="2D275052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5F24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1DB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STA-602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8343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Intelligent Agent Systems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67BE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0A2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2C9B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6031A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STI-307</w:t>
            </w:r>
            <w:r w:rsidRPr="00E11082">
              <w:rPr>
                <w:sz w:val="20"/>
                <w:szCs w:val="20"/>
              </w:rPr>
              <w:t xml:space="preserve"> Sistem Cerdas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5D94E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Multi-Agent Systems, Reinforcement</w:t>
            </w:r>
          </w:p>
        </w:tc>
      </w:tr>
      <w:tr w:rsidR="008D0B19" w:rsidRPr="00E11082" w14:paraId="3833ACC2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4115F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F42C5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STA-701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57269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MLOps and AI Pipeline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FF57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28160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E17E2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B285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STI-624</w:t>
            </w:r>
            <w:r w:rsidRPr="00E11082">
              <w:rPr>
                <w:sz w:val="20"/>
                <w:szCs w:val="20"/>
              </w:rPr>
              <w:t xml:space="preserve"> Integrasi AI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F051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BK-IS18 Machine Learning Engineering</w:t>
            </w:r>
          </w:p>
        </w:tc>
      </w:tr>
      <w:tr w:rsidR="008D0B19" w:rsidRPr="00E11082" w14:paraId="28BE7C59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7761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D2E9A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STA-702</w:t>
            </w:r>
          </w:p>
        </w:tc>
        <w:tc>
          <w:tcPr>
            <w:tcW w:w="382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A221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Conversational AI and Intelligent Assistant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DA29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77751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D489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BCA3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STI-413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</w:t>
            </w:r>
          </w:p>
        </w:tc>
        <w:tc>
          <w:tcPr>
            <w:tcW w:w="352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C885B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LLM, RAG Architecture, Prompt Eng</w:t>
            </w:r>
          </w:p>
        </w:tc>
      </w:tr>
      <w:tr w:rsidR="008D0B19" w:rsidRPr="00E11082" w14:paraId="5EFEEF29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B52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5CDD7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STA-703</w:t>
            </w:r>
          </w:p>
        </w:tc>
        <w:tc>
          <w:tcPr>
            <w:tcW w:w="382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A9E1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Smart Surveillance and IoT Analytics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72D4A1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67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7FE4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7AE47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731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AC93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STI-626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STI-521</w:t>
            </w:r>
            <w:r w:rsidRPr="00E11082">
              <w:rPr>
                <w:sz w:val="20"/>
                <w:szCs w:val="20"/>
              </w:rPr>
              <w:t xml:space="preserve"> IoT</w:t>
            </w:r>
          </w:p>
        </w:tc>
        <w:tc>
          <w:tcPr>
            <w:tcW w:w="352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275BF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BK-IT02 Video Analytics, Edge AI, Vision</w:t>
            </w:r>
          </w:p>
        </w:tc>
      </w:tr>
    </w:tbl>
    <w:p w14:paraId="7529E42A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63230B27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lastRenderedPageBreak/>
        <w:t>4.2 PEMINATAN 2: CLOUD INFRASTRUCTURE &amp; CYBERSECURITY (VOLUME — 6 MK / 18 SKS)</w:t>
      </w:r>
    </w:p>
    <w:p w14:paraId="526FC696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Arsitektur cloud computing, otomatisasi DevOps, tata kelola keamanan siber, manajemen risiko, forensik digital, dan enterprise architecture (Profil Lulusan: </w:t>
      </w:r>
      <w:r w:rsidRPr="00E11082">
        <w:rPr>
          <w:rFonts w:ascii="Consolas" w:hAnsi="Consolas"/>
          <w:color w:val="A02828"/>
          <w:sz w:val="20"/>
          <w:szCs w:val="20"/>
        </w:rPr>
        <w:t>PL-2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3685"/>
        <w:gridCol w:w="615"/>
        <w:gridCol w:w="734"/>
        <w:gridCol w:w="814"/>
        <w:gridCol w:w="3537"/>
        <w:gridCol w:w="3624"/>
      </w:tblGrid>
      <w:tr w:rsidR="008D0B19" w:rsidRPr="00E11082" w14:paraId="53E64555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22462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EA21F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368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57B0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EDE99A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2790E8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proofErr w:type="spellStart"/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  <w:proofErr w:type="spellEnd"/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EF1DEC" w14:textId="30033790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537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5BDA7F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62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A2C67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1FDF2261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EA68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47119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STB-501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7A76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Network Security and Digital Forensics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5113EF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A8CE0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F42B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42E6B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STI-312</w:t>
            </w:r>
            <w:r w:rsidRPr="00E11082">
              <w:rPr>
                <w:sz w:val="20"/>
                <w:szCs w:val="20"/>
              </w:rPr>
              <w:t xml:space="preserve">, </w:t>
            </w: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  <w:r w:rsidRPr="00E11082">
              <w:rPr>
                <w:sz w:val="20"/>
                <w:szCs w:val="20"/>
              </w:rPr>
              <w:t xml:space="preserve"> Dasar Keamanan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9AE8B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BK-IT06 Cyber Defense, Forensik Jaringan</w:t>
            </w:r>
          </w:p>
        </w:tc>
      </w:tr>
      <w:tr w:rsidR="008D0B19" w:rsidRPr="00E11082" w14:paraId="51D5B570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36B1E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542D3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STB-601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5723D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Cloud Architecture &amp; DevOps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07DEC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FA5E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F99F6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6531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STI-417</w:t>
            </w:r>
            <w:r w:rsidRPr="00E11082">
              <w:rPr>
                <w:sz w:val="20"/>
                <w:szCs w:val="20"/>
              </w:rPr>
              <w:t xml:space="preserve"> Komputasi Awan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39F0C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BK-IT05 Cloud Systems, CI/CD, Kubernetes</w:t>
            </w:r>
          </w:p>
        </w:tc>
      </w:tr>
      <w:tr w:rsidR="008D0B19" w:rsidRPr="00E11082" w14:paraId="3843DA65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E72A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1A99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STB-602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F3EA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Cybersecurity Risk Management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82EE4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FBB1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CE71F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F75FD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STI-418</w:t>
            </w:r>
            <w:r w:rsidRPr="00E11082">
              <w:rPr>
                <w:sz w:val="20"/>
                <w:szCs w:val="20"/>
              </w:rPr>
              <w:t xml:space="preserve"> Dasar Keamanan Informasi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244A5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BK-IS06 Risk Management, ISO 27005, NIST</w:t>
            </w:r>
          </w:p>
        </w:tc>
      </w:tr>
      <w:tr w:rsidR="008D0B19" w:rsidRPr="00E11082" w14:paraId="07EFCDFB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1E2DC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CF2A6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STB-701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995AB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Governance &amp; Compliance (COBIT 2019)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3B423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89A0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EA4BD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6C91F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 Pengantar Sistem &amp; TI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2935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BK-IS07 IT Governance, COBIT 2019 Focus</w:t>
            </w:r>
          </w:p>
        </w:tc>
      </w:tr>
      <w:tr w:rsidR="008D0B19" w:rsidRPr="00E11082" w14:paraId="35E07D9C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5BDD0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EDFE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STB-702</w:t>
            </w:r>
          </w:p>
        </w:tc>
        <w:tc>
          <w:tcPr>
            <w:tcW w:w="368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4B77D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IT Service Management (ITIL 4)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04115F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F3D08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93052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38D79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STI-101</w:t>
            </w:r>
            <w:r w:rsidRPr="00E11082">
              <w:rPr>
                <w:sz w:val="20"/>
                <w:szCs w:val="20"/>
              </w:rPr>
              <w:t xml:space="preserve"> Pengantar Sistem &amp; TI</w:t>
            </w:r>
          </w:p>
        </w:tc>
        <w:tc>
          <w:tcPr>
            <w:tcW w:w="362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B2DD4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BK-IS08 Service Management, ITIL 4 Foundation</w:t>
            </w:r>
          </w:p>
        </w:tc>
      </w:tr>
      <w:tr w:rsidR="008D0B19" w:rsidRPr="00E11082" w14:paraId="50C80823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3F8AB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B935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STB-703</w:t>
            </w:r>
          </w:p>
        </w:tc>
        <w:tc>
          <w:tcPr>
            <w:tcW w:w="368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5BBE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Enterprise Architecture (TOGAF)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77206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923F1C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FE522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537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A18DB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 Analisis &amp; Perancangan SI</w:t>
            </w:r>
          </w:p>
        </w:tc>
        <w:tc>
          <w:tcPr>
            <w:tcW w:w="362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C745A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BK-IS04 Enterprise Architecture, TOGAF Standard</w:t>
            </w:r>
          </w:p>
        </w:tc>
      </w:tr>
    </w:tbl>
    <w:p w14:paraId="24ECFE58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32E64D09" w14:textId="77777777" w:rsidR="008D0B19" w:rsidRPr="00E11082" w:rsidRDefault="00000000">
      <w:pPr>
        <w:keepNext/>
        <w:spacing w:before="180" w:after="60"/>
        <w:rPr>
          <w:sz w:val="20"/>
          <w:szCs w:val="20"/>
        </w:rPr>
      </w:pPr>
      <w:r w:rsidRPr="00E11082">
        <w:rPr>
          <w:b/>
          <w:color w:val="2E75B6"/>
          <w:sz w:val="20"/>
          <w:szCs w:val="20"/>
        </w:rPr>
        <w:t>4.3 PEMINATAN 3: DIGITAL PLATFORM ENGINEERING (NICHE &amp; TECHNO — 6 MK / 18 SKS)</w:t>
      </w:r>
    </w:p>
    <w:p w14:paraId="48262EA8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sz w:val="20"/>
          <w:szCs w:val="20"/>
        </w:rPr>
        <w:t xml:space="preserve">Fokus keahlian: Rekayasa antarmuka pengguna interaktif (UI/UX research), otomasi proses bisnis, arsitektur multi-tenant SaaS, media imersif XR, dan manajemen produk digital agile (Profil Lulusan: </w:t>
      </w:r>
      <w:r w:rsidRPr="00E11082">
        <w:rPr>
          <w:rFonts w:ascii="Consolas" w:hAnsi="Consolas"/>
          <w:color w:val="A02828"/>
          <w:sz w:val="20"/>
          <w:szCs w:val="20"/>
        </w:rPr>
        <w:t>PL-3</w:t>
      </w:r>
      <w:r w:rsidRPr="00E11082">
        <w:rPr>
          <w:sz w:val="20"/>
          <w:szCs w:val="20"/>
        </w:rPr>
        <w:t xml:space="preserve"> &amp; </w:t>
      </w:r>
      <w:r w:rsidRPr="00E11082">
        <w:rPr>
          <w:rFonts w:ascii="Consolas" w:hAnsi="Consolas"/>
          <w:color w:val="A02828"/>
          <w:sz w:val="20"/>
          <w:szCs w:val="20"/>
        </w:rPr>
        <w:t>PL-4</w:t>
      </w:r>
      <w:r w:rsidRPr="00E11082">
        <w:rPr>
          <w:sz w:val="20"/>
          <w:szCs w:val="20"/>
        </w:rPr>
        <w:t>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555"/>
        <w:gridCol w:w="1086"/>
        <w:gridCol w:w="4322"/>
        <w:gridCol w:w="615"/>
        <w:gridCol w:w="734"/>
        <w:gridCol w:w="814"/>
        <w:gridCol w:w="3354"/>
        <w:gridCol w:w="3188"/>
      </w:tblGrid>
      <w:tr w:rsidR="008D0B19" w:rsidRPr="00E11082" w14:paraId="0AB8B6DF" w14:textId="77777777" w:rsidTr="00C129DB">
        <w:trPr>
          <w:cantSplit/>
          <w:tblHeader/>
          <w:jc w:val="center"/>
        </w:trPr>
        <w:tc>
          <w:tcPr>
            <w:tcW w:w="55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8BB71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No</w:t>
            </w:r>
          </w:p>
        </w:tc>
        <w:tc>
          <w:tcPr>
            <w:tcW w:w="1086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9BEB24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Kode MK</w:t>
            </w:r>
          </w:p>
        </w:tc>
        <w:tc>
          <w:tcPr>
            <w:tcW w:w="4322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989F1E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Nama Mata Kuliah</w:t>
            </w:r>
          </w:p>
        </w:tc>
        <w:tc>
          <w:tcPr>
            <w:tcW w:w="615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1D0FF9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SKS</w:t>
            </w:r>
          </w:p>
        </w:tc>
        <w:tc>
          <w:tcPr>
            <w:tcW w:w="73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FAA7A3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Tipe</w:t>
            </w:r>
          </w:p>
        </w:tc>
        <w:tc>
          <w:tcPr>
            <w:tcW w:w="81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FDEC82" w14:textId="08C82C19" w:rsidR="008D0B19" w:rsidRPr="00E11082" w:rsidRDefault="00C129DB">
            <w:pPr>
              <w:spacing w:before="40" w:after="40" w:line="252" w:lineRule="auto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SMS</w:t>
            </w:r>
          </w:p>
        </w:tc>
        <w:tc>
          <w:tcPr>
            <w:tcW w:w="3354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671E5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Prasyarat Akademik</w:t>
            </w:r>
          </w:p>
        </w:tc>
        <w:tc>
          <w:tcPr>
            <w:tcW w:w="3188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0353F5" w14:textId="77777777" w:rsidR="008D0B19" w:rsidRPr="00E11082" w:rsidRDefault="00000000">
            <w:pPr>
              <w:spacing w:before="40" w:after="40" w:line="252" w:lineRule="auto"/>
              <w:rPr>
                <w:sz w:val="20"/>
                <w:szCs w:val="20"/>
              </w:rPr>
            </w:pPr>
            <w:r w:rsidRPr="00E11082">
              <w:rPr>
                <w:b/>
                <w:color w:val="FFFFFF"/>
                <w:sz w:val="20"/>
                <w:szCs w:val="20"/>
              </w:rPr>
              <w:t>Bahan Kajian Utama</w:t>
            </w:r>
          </w:p>
        </w:tc>
      </w:tr>
      <w:tr w:rsidR="008D0B19" w:rsidRPr="00E11082" w14:paraId="2596F71E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4C4CD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1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BFCE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STC-501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91802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User Experience Research &amp; Design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EF5E4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FF623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66BA5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5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07221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STI-308</w:t>
            </w:r>
            <w:r w:rsidRPr="00E11082">
              <w:rPr>
                <w:sz w:val="20"/>
                <w:szCs w:val="20"/>
              </w:rPr>
              <w:t xml:space="preserve"> UI/UX Design &amp; Prototyping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4F7E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BK-IS13 Human-Centered Design, Usability</w:t>
            </w:r>
          </w:p>
        </w:tc>
      </w:tr>
      <w:tr w:rsidR="008D0B19" w:rsidRPr="00E11082" w14:paraId="4819E31F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2F51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2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D1603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STC-601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E6567F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&amp; Otomasi Proses Bisnis (BPA)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3235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80611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19226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494646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STI-306</w:t>
            </w:r>
            <w:r w:rsidRPr="00E11082">
              <w:rPr>
                <w:sz w:val="20"/>
                <w:szCs w:val="20"/>
              </w:rPr>
              <w:t xml:space="preserve"> Analisis &amp; Perancangan SI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19AD4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BK-IS09 Business Process, Workflow &amp; RPA</w:t>
            </w:r>
          </w:p>
        </w:tc>
      </w:tr>
      <w:tr w:rsidR="008D0B19" w:rsidRPr="00E11082" w14:paraId="56F63D62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42B040A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46BD1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STC-602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FE8F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Rekayasa Aplikasi Industri Vertikal (FinTech &amp; EdTech)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289F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882A9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D57FA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6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8FCD8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 Development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C12B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BK-IS05 Application Domains, Microservices</w:t>
            </w:r>
          </w:p>
        </w:tc>
      </w:tr>
      <w:tr w:rsidR="008D0B19" w:rsidRPr="00E11082" w14:paraId="74AA4C61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DC912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4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3783AB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STC-701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2FF94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Immersive Media &amp; XR Development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39D0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3C856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D6115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64F3E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STI-311</w:t>
            </w:r>
            <w:r w:rsidRPr="00E11082">
              <w:rPr>
                <w:sz w:val="20"/>
                <w:szCs w:val="20"/>
              </w:rPr>
              <w:t xml:space="preserve"> Web Front End Development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EEAE88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BK-IT14 Computer Graphics, Unity/WebXR</w:t>
            </w:r>
          </w:p>
        </w:tc>
      </w:tr>
      <w:tr w:rsidR="008D0B19" w:rsidRPr="00E11082" w14:paraId="583C6861" w14:textId="77777777" w:rsidTr="00C129DB">
        <w:trPr>
          <w:cantSplit/>
          <w:jc w:val="center"/>
        </w:trPr>
        <w:tc>
          <w:tcPr>
            <w:tcW w:w="55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410F3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lastRenderedPageBreak/>
              <w:t>5</w:t>
            </w:r>
          </w:p>
        </w:tc>
        <w:tc>
          <w:tcPr>
            <w:tcW w:w="1086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0784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STC-702</w:t>
            </w:r>
          </w:p>
        </w:tc>
        <w:tc>
          <w:tcPr>
            <w:tcW w:w="4322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4345D0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SaaS Architecture &amp; Multi-Tenancy</w:t>
            </w:r>
          </w:p>
        </w:tc>
        <w:tc>
          <w:tcPr>
            <w:tcW w:w="61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DA065E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331AC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+P</w:t>
            </w:r>
          </w:p>
        </w:tc>
        <w:tc>
          <w:tcPr>
            <w:tcW w:w="81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96AA25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0A183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STI-416</w:t>
            </w:r>
            <w:r w:rsidRPr="00E11082">
              <w:rPr>
                <w:sz w:val="20"/>
                <w:szCs w:val="20"/>
              </w:rPr>
              <w:t xml:space="preserve"> Web Back End Development</w:t>
            </w:r>
          </w:p>
        </w:tc>
        <w:tc>
          <w:tcPr>
            <w:tcW w:w="3188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5000D3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BK-IT08 Distributed Systems, Multi-Tenancy</w:t>
            </w:r>
          </w:p>
        </w:tc>
      </w:tr>
      <w:tr w:rsidR="008D0B19" w:rsidRPr="00E11082" w14:paraId="1DA1F772" w14:textId="77777777" w:rsidTr="00C129DB">
        <w:trPr>
          <w:cantSplit/>
          <w:jc w:val="center"/>
        </w:trPr>
        <w:tc>
          <w:tcPr>
            <w:tcW w:w="55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7D474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6</w:t>
            </w:r>
          </w:p>
        </w:tc>
        <w:tc>
          <w:tcPr>
            <w:tcW w:w="1086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233F51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STC-703</w:t>
            </w:r>
          </w:p>
        </w:tc>
        <w:tc>
          <w:tcPr>
            <w:tcW w:w="4322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0AA77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Digital Product Management &amp; Agile Practices</w:t>
            </w:r>
          </w:p>
        </w:tc>
        <w:tc>
          <w:tcPr>
            <w:tcW w:w="615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87F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3</w:t>
            </w:r>
          </w:p>
        </w:tc>
        <w:tc>
          <w:tcPr>
            <w:tcW w:w="73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95E43C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Teori</w:t>
            </w:r>
          </w:p>
        </w:tc>
        <w:tc>
          <w:tcPr>
            <w:tcW w:w="81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61978F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Sem 7</w:t>
            </w:r>
          </w:p>
        </w:tc>
        <w:tc>
          <w:tcPr>
            <w:tcW w:w="3354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0008D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rFonts w:ascii="Consolas" w:hAnsi="Consolas"/>
                <w:color w:val="A02828"/>
                <w:sz w:val="20"/>
                <w:szCs w:val="20"/>
              </w:rPr>
              <w:t>STI-523</w:t>
            </w:r>
            <w:r w:rsidRPr="00E11082">
              <w:rPr>
                <w:sz w:val="20"/>
                <w:szCs w:val="20"/>
              </w:rPr>
              <w:t xml:space="preserve"> Manajemen Proyek TI</w:t>
            </w:r>
          </w:p>
        </w:tc>
        <w:tc>
          <w:tcPr>
            <w:tcW w:w="3188" w:type="dxa"/>
            <w:shd w:val="clear" w:color="auto" w:fill="F2F5F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21CC29" w14:textId="77777777" w:rsidR="008D0B19" w:rsidRPr="00E11082" w:rsidRDefault="00000000">
            <w:pPr>
              <w:spacing w:before="20" w:after="20" w:line="252" w:lineRule="auto"/>
              <w:rPr>
                <w:sz w:val="20"/>
                <w:szCs w:val="20"/>
              </w:rPr>
            </w:pPr>
            <w:r w:rsidRPr="00E11082">
              <w:rPr>
                <w:sz w:val="20"/>
                <w:szCs w:val="20"/>
              </w:rPr>
              <w:t>BK-IS14 Product Management, Scrum, Lean</w:t>
            </w:r>
          </w:p>
        </w:tc>
      </w:tr>
    </w:tbl>
    <w:p w14:paraId="699E8CE1" w14:textId="77777777" w:rsidR="008D0B19" w:rsidRPr="00E11082" w:rsidRDefault="008D0B19">
      <w:pPr>
        <w:spacing w:after="100"/>
        <w:rPr>
          <w:sz w:val="20"/>
          <w:szCs w:val="20"/>
        </w:rPr>
      </w:pPr>
    </w:p>
    <w:p w14:paraId="028F83FC" w14:textId="77777777" w:rsidR="008D0B19" w:rsidRPr="00E11082" w:rsidRDefault="00000000">
      <w:pPr>
        <w:spacing w:before="80" w:after="80"/>
        <w:rPr>
          <w:sz w:val="20"/>
          <w:szCs w:val="20"/>
        </w:rPr>
      </w:pPr>
      <w:r w:rsidRPr="00E11082">
        <w:rPr>
          <w:color w:val="C8D2E1"/>
          <w:sz w:val="20"/>
          <w:szCs w:val="20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6C711C5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i/>
          <w:sz w:val="20"/>
          <w:szCs w:val="20"/>
        </w:rPr>
        <w:t>Disahkan sebagai Dokumen Resmi 005 — Kurikulum OBE Revisi SISTEKIN 2026.</w:t>
      </w:r>
    </w:p>
    <w:p w14:paraId="2E018764" w14:textId="77777777" w:rsidR="008D0B19" w:rsidRPr="00E11082" w:rsidRDefault="00000000">
      <w:pPr>
        <w:spacing w:after="80"/>
        <w:rPr>
          <w:sz w:val="20"/>
          <w:szCs w:val="20"/>
        </w:rPr>
      </w:pPr>
      <w:r w:rsidRPr="00E11082">
        <w:rPr>
          <w:b/>
          <w:sz w:val="20"/>
          <w:szCs w:val="20"/>
        </w:rPr>
        <w:t>Tim Pengembang Kurikulum FSTI Universitas Widyagama Malang</w:t>
      </w:r>
    </w:p>
    <w:sectPr w:rsidR="008D0B19" w:rsidRPr="00E11082" w:rsidSect="00034616">
      <w:headerReference w:type="default" r:id="rId8"/>
      <w:footerReference w:type="default" r:id="rId9"/>
      <w:pgSz w:w="16834" w:h="11909" w:orient="landscape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317A0" w14:textId="77777777" w:rsidR="00CA63A8" w:rsidRDefault="00CA63A8">
      <w:pPr>
        <w:spacing w:after="0" w:line="240" w:lineRule="auto"/>
      </w:pPr>
      <w:r>
        <w:separator/>
      </w:r>
    </w:p>
  </w:endnote>
  <w:endnote w:type="continuationSeparator" w:id="0">
    <w:p w14:paraId="1D3CF73B" w14:textId="77777777" w:rsidR="00CA63A8" w:rsidRDefault="00CA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7226" w14:textId="77777777" w:rsidR="008D0B19" w:rsidRDefault="00000000">
    <w:pPr>
      <w:pStyle w:val="Footer"/>
    </w:pPr>
    <w:proofErr w:type="spellStart"/>
    <w:r>
      <w:rPr>
        <w:color w:val="646464"/>
        <w:sz w:val="17"/>
      </w:rPr>
      <w:t>Buku</w:t>
    </w:r>
    <w:proofErr w:type="spellEnd"/>
    <w:r>
      <w:rPr>
        <w:color w:val="646464"/>
        <w:sz w:val="17"/>
      </w:rPr>
      <w:t xml:space="preserve"> </w:t>
    </w:r>
    <w:proofErr w:type="spellStart"/>
    <w:r>
      <w:rPr>
        <w:color w:val="646464"/>
        <w:sz w:val="17"/>
      </w:rPr>
      <w:t>Kurikulum</w:t>
    </w:r>
    <w:proofErr w:type="spellEnd"/>
    <w:r>
      <w:rPr>
        <w:color w:val="646464"/>
        <w:sz w:val="17"/>
      </w:rPr>
      <w:t xml:space="preserve"> KPT-OBE SISTEKIN </w:t>
    </w:r>
    <w:proofErr w:type="gramStart"/>
    <w:r>
      <w:rPr>
        <w:color w:val="646464"/>
        <w:sz w:val="17"/>
      </w:rPr>
      <w:t>2026  |</w:t>
    </w:r>
    <w:proofErr w:type="gramEnd"/>
    <w:r>
      <w:rPr>
        <w:color w:val="646464"/>
        <w:sz w:val="17"/>
      </w:rPr>
      <w:t xml:space="preserve">  FSTI Universitas </w:t>
    </w:r>
    <w:proofErr w:type="spellStart"/>
    <w:r>
      <w:rPr>
        <w:color w:val="646464"/>
        <w:sz w:val="17"/>
      </w:rPr>
      <w:t>Widyagama</w:t>
    </w:r>
    <w:proofErr w:type="spellEnd"/>
    <w:r>
      <w:rPr>
        <w:color w:val="646464"/>
        <w:sz w:val="17"/>
      </w:rPr>
      <w:t xml:space="preserve"> Malang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AA647" w14:textId="77777777" w:rsidR="00CA63A8" w:rsidRDefault="00CA63A8">
      <w:pPr>
        <w:spacing w:after="0" w:line="240" w:lineRule="auto"/>
      </w:pPr>
      <w:r>
        <w:separator/>
      </w:r>
    </w:p>
  </w:footnote>
  <w:footnote w:type="continuationSeparator" w:id="0">
    <w:p w14:paraId="5A25E1ED" w14:textId="77777777" w:rsidR="00CA63A8" w:rsidRDefault="00CA6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16757" w14:textId="77777777" w:rsidR="008D0B19" w:rsidRDefault="00000000">
    <w:pPr>
      <w:pStyle w:val="Header"/>
      <w:jc w:val="right"/>
    </w:pPr>
    <w:r>
      <w:rPr>
        <w:color w:val="646464"/>
        <w:sz w:val="17"/>
      </w:rPr>
      <w:t>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471045">
    <w:abstractNumId w:val="8"/>
  </w:num>
  <w:num w:numId="2" w16cid:durableId="562713125">
    <w:abstractNumId w:val="6"/>
  </w:num>
  <w:num w:numId="3" w16cid:durableId="373967998">
    <w:abstractNumId w:val="5"/>
  </w:num>
  <w:num w:numId="4" w16cid:durableId="1924677264">
    <w:abstractNumId w:val="4"/>
  </w:num>
  <w:num w:numId="5" w16cid:durableId="1615749306">
    <w:abstractNumId w:val="7"/>
  </w:num>
  <w:num w:numId="6" w16cid:durableId="1627154740">
    <w:abstractNumId w:val="3"/>
  </w:num>
  <w:num w:numId="7" w16cid:durableId="698510602">
    <w:abstractNumId w:val="2"/>
  </w:num>
  <w:num w:numId="8" w16cid:durableId="938106147">
    <w:abstractNumId w:val="1"/>
  </w:num>
  <w:num w:numId="9" w16cid:durableId="311181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05D5"/>
    <w:rsid w:val="0029639D"/>
    <w:rsid w:val="00326F90"/>
    <w:rsid w:val="004B5F92"/>
    <w:rsid w:val="008D0B19"/>
    <w:rsid w:val="00957E27"/>
    <w:rsid w:val="00AA1D8D"/>
    <w:rsid w:val="00B47730"/>
    <w:rsid w:val="00C129DB"/>
    <w:rsid w:val="00CA63A8"/>
    <w:rsid w:val="00CB0664"/>
    <w:rsid w:val="00DB5BAE"/>
    <w:rsid w:val="00E11082"/>
    <w:rsid w:val="00E37A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30616E"/>
  <w14:defaultImageDpi w14:val="300"/>
  <w15:docId w15:val="{B5547022-BE7B-4266-8A9F-99A4221A7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3742</Words>
  <Characters>21330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QORI IMAMI</cp:lastModifiedBy>
  <cp:revision>2</cp:revision>
  <dcterms:created xsi:type="dcterms:W3CDTF">2026-09-25T06:34:00Z</dcterms:created>
  <dcterms:modified xsi:type="dcterms:W3CDTF">2026-09-25T06:34:00Z</dcterms:modified>
  <cp:category/>
</cp:coreProperties>
</file>