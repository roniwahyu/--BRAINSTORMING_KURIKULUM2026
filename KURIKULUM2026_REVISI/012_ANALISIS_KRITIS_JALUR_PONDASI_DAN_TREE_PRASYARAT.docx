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012 — ANALISIS KRITIS JALUR PONDASI DAN TREE VIEW PRASYARAT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Analisis Arsitektur Kurikulum &amp; Keterlacakan Prasyarat (Constructive Alignment)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SN-Dikti Permendikbudristek No. 53 Tahun 2023, Panduan Kurikulum OBE APTIKOM v2.0 (IS2020 &amp; IT2017), Standar IABEE &amp; LAM INFOKOM.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EKSEKUTIF SUMMARY &amp; HASIL AUDIT JALUR PONDASI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Setelah dilakukan audit akademik mendalam terhadap </w:t>
      </w:r>
      <w:r>
        <w:rPr>
          <w:rFonts w:ascii="Calibri" w:hAnsi="Calibri"/>
          <w:b/>
          <w:color w:val="262626"/>
          <w:sz w:val="21"/>
        </w:rPr>
        <w:t>55 Mata Kuliah Paket Wajib (146 SKS)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18 Mata Kuliah Portofolio Elektif (54 SKS Ditawarkan)</w:t>
      </w:r>
      <w:r>
        <w:rPr>
          <w:rFonts w:ascii="Calibri" w:hAnsi="Calibri"/>
          <w:color w:val="262626"/>
          <w:sz w:val="21"/>
        </w:rPr>
        <w:t xml:space="preserve">, seluruh mata kuliah tingkat lanjut di Semester 5, 6, dan 7 terbukti </w:t>
      </w:r>
      <w:r>
        <w:rPr>
          <w:rFonts w:ascii="Calibri" w:hAnsi="Calibri"/>
          <w:b/>
          <w:color w:val="262626"/>
          <w:sz w:val="21"/>
        </w:rPr>
        <w:t>memiliki rantai fondasi (pedigree) yang kokoh, sekuensial, dan bebas dari mata kuliah tanpa fondasi (*zero orphan courses*)</w:t>
      </w:r>
      <w:r>
        <w:rPr>
          <w:rFonts w:ascii="Calibri" w:hAnsi="Calibri"/>
          <w:color w:val="262626"/>
          <w:sz w:val="21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Struktur kurikulum SISTEKIN 2026 dibangun di atas </w:t>
      </w:r>
      <w:r>
        <w:rPr>
          <w:rFonts w:ascii="Calibri" w:hAnsi="Calibri"/>
          <w:b/>
          <w:color w:val="262626"/>
          <w:sz w:val="21"/>
        </w:rPr>
        <w:t>5 Jalur Pilar Keilmuan Utama</w:t>
      </w:r>
      <w:r>
        <w:rPr>
          <w:rFonts w:ascii="Calibri" w:hAnsi="Calibri"/>
          <w:color w:val="262626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1: AI, Data Science &amp; Intelligent Systems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(Flagship Track — PL-1 &amp; Peminatan 1)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2: Cloud Infrastructure, Networks &amp; Cybersecurity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(Volume Track — PL-2 &amp; Peminatan 2)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3: Software, Web/Mobile &amp; Digital Platform Engineering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(Niche Track — PL-3 &amp; Peminatan 3)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4: IT Governance, Enterprise Architecture &amp; Systems Analysis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(Enterprise Track — PL-2 &amp; PL-3)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Pilar 5: Technopreneurship, Metodologi Riset, Capstone &amp; Skripsi Culmination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(Synthesizing Track — PL-4 &amp; Seluruh Lulusan)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DIAGRAM ALIR MAKRO KETERLACAKAN 5 PILAR (MERMAID)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TD</w:t>
              <w:br/>
              <w:t xml:space="preserve">    subgraph P1 ["PILAR 1: AI, DATA SCIENCE &amp; INTELLIGENT SYSTEMS"]</w:t>
              <w:br/>
              <w:t xml:space="preserve">        S1_Math["Sem 1: Kalkulus &amp; Logika"] --&gt; S2_Math["Sem 2: Aljabar Linear &amp; Matdis"]</w:t>
              <w:br/>
              <w:t xml:space="preserve">        S1_Prog["Sem 1: Algoritma &amp; Pemrograman"] --&gt; S2_DB["Sem 2: Basis Data &amp; Struktur Data"]</w:t>
              <w:br/>
              <w:t xml:space="preserve">        S2_Math --&gt; S3_AI["Sem 3: Sistem Cerdas"]</w:t>
              <w:br/>
              <w:t xml:space="preserve">        S2_DB --&gt; S4_ML["Sem 4: Machine Learning (+P)"]</w:t>
              <w:br/>
              <w:t xml:space="preserve">        S3_AI --&gt; S4_NLP["Sem 4: Pengantar NLP &amp; IR (+P)"]</w:t>
              <w:br/>
              <w:t xml:space="preserve">        S2_DB --&gt; S4_DW["Sem 4: Data Warehouse &amp; BI (+P)"]</w:t>
              <w:br/>
              <w:t xml:space="preserve">        S4_ML --&gt; S5_DL["Sem 5: Deep Learning &amp; Neural Net (+P)"]</w:t>
              <w:br/>
              <w:t xml:space="preserve">        S4_DW --&gt; S5_DM["Sem 5: Data Mining &amp; Visualisasi (+P)"]</w:t>
              <w:br/>
              <w:t xml:space="preserve">        S4_ML --&gt; S5_STA01["Sem 5 (P1): Decision Support Systems (+P)"]</w:t>
              <w:br/>
              <w:t xml:space="preserve">        S5_DL --&gt; S6_AI_Int["Sem 6: Integrasi Layanan Cerdas AI (+P)"]</w:t>
              <w:br/>
              <w:t xml:space="preserve">        S4_NLP --&gt; S6_AI_Int</w:t>
              <w:br/>
              <w:t xml:space="preserve">        S3_AI --&gt; S6_STA03["Sem 6 (P1): Sistem Agen Cerdas (+P)"]</w:t>
              <w:br/>
              <w:t xml:space="preserve">        S2_Math --&gt; S6_STA02["Sem 6 (P1): Komputasi Numerik (+P)"]</w:t>
              <w:br/>
              <w:t xml:space="preserve">        S5_DL --&gt; S7_STA04["Sem 7 (P1): MLOps &amp; AI Pipeline (+P)"]</w:t>
              <w:br/>
              <w:t xml:space="preserve">        S4_NLP --&gt; S7_STA05["Sem 7 (P1): Conversational AI &amp; LLM (+P)"]</w:t>
              <w:br/>
              <w:t xml:space="preserve">        S5_DL --&gt; S7_STA06["Sem 7 (P1): Smart Surveillance &amp; Edge AI (+P)"]</w:t>
              <w:br/>
              <w:t xml:space="preserve">    end</w:t>
              <w:br/>
              <w:br/>
              <w:t xml:space="preserve">    subgraph P2 ["PILAR 2: CLOUD INFRASTRUCTURE &amp; CYBERSECURITY"]</w:t>
              <w:br/>
              <w:t xml:space="preserve">        S1_STI["Sem 1: Pengantar STI"] --&gt; S2_Etika["Sem 2: Etika &amp; Hukum Siber"]</w:t>
              <w:br/>
              <w:t xml:space="preserve">        S1_Prog --&gt; S2_StrukDat["Sem 2: Struktur Data"]</w:t>
              <w:br/>
              <w:t xml:space="preserve">        S2_StrukDat --&gt; S3_OS["Sem 3: Sistem Operasi"]</w:t>
              <w:br/>
              <w:t xml:space="preserve">        S1_STI --&gt; S3_Net["Sem 3: Jaringan Komputer (+P)"]</w:t>
              <w:br/>
              <w:t xml:space="preserve">        S3_OS --&gt; S4_Cloud["Sem 4: Komputasi Awan (Cloud)"]</w:t>
              <w:br/>
              <w:t xml:space="preserve">        S3_Net --&gt; S4_Cloud</w:t>
              <w:br/>
              <w:t xml:space="preserve">        S3_Net --&gt; S4_Sec["Sem 4: Dasar Keamanan Informasi"]</w:t>
              <w:br/>
              <w:t xml:space="preserve">        S3_Net --&gt; S5_IoT["Sem 5: Internet of Things (IoT) (+P)"]</w:t>
              <w:br/>
              <w:t xml:space="preserve">        S3_OS --&gt; S5_IoT</w:t>
              <w:br/>
              <w:t xml:space="preserve">        S3_Net --&gt; S5_STB01["Sem 5 (P2): Keamanan Jaringan &amp; Forensik (+P)"]</w:t>
              <w:br/>
              <w:t xml:space="preserve">        S4_Sec --&gt; S5_STB01</w:t>
              <w:br/>
              <w:t xml:space="preserve">        S4_Cloud --&gt; S6_STB02["Sem 6 (P2): Cloud Architecture &amp; DevOps (+P)"]</w:t>
              <w:br/>
              <w:t xml:space="preserve">        S4_Sec --&gt; S6_STB03["Sem 6 (P2): Penetrasi Testing &amp; Red Team (+P)"]</w:t>
              <w:br/>
              <w:t xml:space="preserve">        S4_Sec --&gt; S6_SecAdv["Sem 6: Keamanan Informasi Lanjut"]</w:t>
              <w:br/>
              <w:t xml:space="preserve">        S5_IoT --&gt; S6_SmartCity["Sem 6: Smart City &amp; Pem. Digital"]</w:t>
              <w:br/>
              <w:t xml:space="preserve">        S6_SecAdv --&gt; S7_STB05["Sem 7 (P2): Keamanan Cloud &amp; Kripto (+P)"]</w:t>
              <w:br/>
              <w:t xml:space="preserve">        S6_STB02 --&gt; S7_STB06["Sem 7 (P2): Rekayasa Ketahanan SRE (+P)"]</w:t>
              <w:br/>
              <w:t xml:space="preserve">        S3_OS --&gt; S7_STB04["Sem 7 (P2): IT Governance COBIT 2019"]</w:t>
              <w:br/>
              <w:t xml:space="preserve">    end</w:t>
              <w:br/>
              <w:br/>
              <w:t xml:space="preserve">    subgraph P3 ["PILAR 3: SOFTWARE &amp; DIGITAL PLATFORM ENGINEERING"]</w:t>
              <w:br/>
              <w:t xml:space="preserve">        S1_Prog --&gt; S2_OOP["Sem 2: Pemrograman Berorientasi Objek"]</w:t>
              <w:br/>
              <w:t xml:space="preserve">        S2_OOP --&gt; S3_APSI["Sem 3: Analisis &amp; Perancangan SI"]</w:t>
              <w:br/>
              <w:t xml:space="preserve">        S2_OOP --&gt; S3_RPL["Sem 3: Rekayasa Perangkat Lunak"]</w:t>
              <w:br/>
              <w:t xml:space="preserve">        S1_STI --&gt; S3_UIUX["Sem 3: UI/UX Design &amp; Prototyping (+P)"]</w:t>
              <w:br/>
              <w:t xml:space="preserve">        S2_OOP --&gt; S3_WebFront["Sem 3: Web Front End Development (+P)"]</w:t>
              <w:br/>
              <w:t xml:space="preserve">        S3_WebFront --&gt; S4_WebBack["Sem 4: Web Back End Development (+P)"]</w:t>
              <w:br/>
              <w:t xml:space="preserve">        S2_DB --&gt; S4_WebBack</w:t>
              <w:br/>
              <w:t xml:space="preserve">        S3_UIUX --&gt; S5_STC01["Sem 5 (P3): UX Research &amp; Design System (+P)"]</w:t>
              <w:br/>
              <w:t xml:space="preserve">        S4_WebBack --&gt; S5_Mobile["Sem 5: Pemrograman Mobile (+P)"]</w:t>
              <w:br/>
              <w:t xml:space="preserve">        S3_WebFront --&gt; S5_Mobile</w:t>
              <w:br/>
              <w:t xml:space="preserve">        S4_WebBack --&gt; S6_Platform["Sem 6: Digital Platform Engineering (+P)"]</w:t>
              <w:br/>
              <w:t xml:space="preserve">        S3_APSI --&gt; S6_STC02["Sem 6 (P3): Otomasi Proses Bisnis BPMN (+P)"]</w:t>
              <w:br/>
              <w:t xml:space="preserve">        S4_WebBack --&gt; S6_STC03["Sem 6 (P3): Aplikasi Vertikal Industri (+P)"]</w:t>
              <w:br/>
              <w:t xml:space="preserve">        S3_UIUX --&gt; S7_STC04["Sem 7 (P3): Spatial Computing &amp; XR (+P)"]</w:t>
              <w:br/>
              <w:t xml:space="preserve">        S6_Platform --&gt; S7_STC05["Sem 7 (P3): Arsitektur SaaS Enterprise (+P)"]</w:t>
              <w:br/>
              <w:t xml:space="preserve">    end</w:t>
              <w:br/>
              <w:br/>
              <w:t xml:space="preserve">    subgraph P5 ["PILAR 5: SINTESIS CAPSTONE, RISET &amp; STARTUP"]</w:t>
              <w:br/>
              <w:t xml:space="preserve">        S2_KWU["Sem 2: Kewirausahaan I"] --&gt; S5_Manpro["Sem 5: Manajemen Proyek TI"]</w:t>
              <w:br/>
              <w:t xml:space="preserve">        S3_APSI --&gt; S5_Manpro</w:t>
              <w:br/>
              <w:t xml:space="preserve">        S5_Manpro --&gt; S7_Capstone["Sem 7: Capstone Project FSTI (+P)"]</w:t>
              <w:br/>
              <w:t xml:space="preserve">        S6_Platform --&gt; S7_Startup["Sem 7: Inovasi &amp; Startup Digital (+P)"]</w:t>
              <w:br/>
              <w:t xml:space="preserve">        S2_KWU --&gt; S7_Startup</w:t>
              <w:br/>
              <w:t xml:space="preserve">        S4_ML --&gt; S6_Metpen["Sem 6: Metodologi Penelitian"]</w:t>
              <w:br/>
              <w:t xml:space="preserve">        S6_Metpen --&gt; S7_Sempro["Sem 7: Pra-Skripsi / Sempro"]</w:t>
              <w:br/>
              <w:t xml:space="preserve">        S7_Sempro --&gt; S8_Skripsi["Sem 8: Skripsi Murni / 4 Opsi Non-Skripsi (6 SKS)"]</w:t>
              <w:br/>
              <w:t xml:space="preserve">        S7_Capstone --&gt; S8_Skripsi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POHON SILSILAH PEMBELAJARAN DETAIL PER PILAR (TOP-TO-DOWN TREE)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1: AI, DATA SCIENCE &amp; INTELLIGENT SYSTEMS (PL-1 &amp; P1)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[SEM 8]  FST-714 Skripsi / Tugas Akhir (Topik AI / Data Science / Intelligent Systems)</w:t>
              <w:br/>
              <w:t xml:space="preserve">   │</w:t>
              <w:br/>
              <w:t>[SEM 7]  ├── STA-04 MLOps &amp; AI Model Deployment (+P) ─────────┐</w:t>
              <w:br/>
              <w:t xml:space="preserve">         ├── STA-05 Natural Language Processing &amp; LLM (+P) ────┤</w:t>
              <w:br/>
              <w:t xml:space="preserve">         ├── STA-06 Smart Surveillance &amp; Vision Analytics ─────┤</w:t>
              <w:br/>
              <w:t xml:space="preserve">         │                                                     │</w:t>
              <w:br/>
              <w:t>[SEM 6]  ├── STI-601 Integrasi Layanan Cerdas AI (+P) ─────────┤</w:t>
              <w:br/>
              <w:t xml:space="preserve">         ├── STA-03 Sistem Agen Cerdas &amp; Multi-Agent (+P) ─────┤</w:t>
              <w:br/>
              <w:t xml:space="preserve">         ├── STA-02 Metode Komputasi Numerik Terapan (+P) ─────┤</w:t>
              <w:br/>
              <w:t xml:space="preserve">         │                                                     │</w:t>
              <w:br/>
              <w:t>[SEM 5]  ├── STI-501 Deep Learning &amp; Neural Networks (+P) ─────┴── STI-401 Machine Learning (+P) [SEM 4]</w:t>
              <w:br/>
              <w:t xml:space="preserve">         │                                                           │</w:t>
              <w:br/>
              <w:t xml:space="preserve">         ├── STI-503 Data Mining &amp; Visualisasi Data (+P) ────────────┼── STI-402 Data Warehouse &amp; BI [SEM 4]</w:t>
              <w:br/>
              <w:t xml:space="preserve">         │                                                           │</w:t>
              <w:br/>
              <w:t xml:space="preserve">         ├── STA-01 Decision Support Systems (+P) ───────────────────┼── STI-403 Pengantar NLP &amp; IR [SEM 4]</w:t>
              <w:br/>
              <w:t xml:space="preserve">         │                                                           │     │</w:t>
              <w:br/>
              <w:t>[SEM 4]  └── STI-401 Machine Learning (+P) ──────────────────────────┴─────┼── STI-302 Sistem Cerdas [SEM 3]</w:t>
              <w:br/>
              <w:t xml:space="preserve">               │                                                           │     │</w:t>
              <w:br/>
              <w:t>[SEM 3]        └── STI-302 Sistem Cerdas [SEM 3] ──────────────────────────┼─────┴── STI-201 Matdis &amp; STI-202 Aljabar [SEM 2]</w:t>
              <w:br/>
              <w:t xml:space="preserve">                     │                                                     │</w:t>
              <w:br/>
              <w:t>[SEM 2]              ├── STI-201 Matematika Diskrit dan Logika ────────────┼── STI-103 Arsitektur &amp; Organisasi STI [SEM 1]</w:t>
              <w:br/>
              <w:t xml:space="preserve">                     ├── STI-202 Aljabar Linear Terapan &amp; Matriks ─────────┼── STI-102 Kalkulus [SEM 1]</w:t>
              <w:br/>
              <w:t xml:space="preserve">                     ├── FST-207 Sistem Basis Data (+P) ───────────────────┼── FST-102 Algoritma &amp; Pemrograman [SEM 1]</w:t>
              <w:br/>
              <w:t xml:space="preserve">                     └── FST-408 Statistika &amp; Probabilitas ────────────────┘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🔍 Analisis Kritis &amp; Justifikasi Pedagogis Pilar 1: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Peran Kunci `STI-403 Pengantar NLP &amp; IR` (Sem 4):</w:t>
      </w:r>
      <w:r>
        <w:rPr>
          <w:rFonts w:ascii="Calibri" w:hAnsi="Calibri"/>
          <w:color w:val="262626"/>
          <w:sz w:val="21"/>
        </w:rPr>
        <w:t xml:space="preserve"> Menjadi jembatan esensial untuk </w:t>
      </w:r>
      <w:r>
        <w:rPr>
          <w:rFonts w:ascii="Consolas" w:hAnsi="Consolas"/>
          <w:color w:val="A02828"/>
          <w:sz w:val="20"/>
        </w:rPr>
        <w:t>STA-05 Conversational AI</w:t>
      </w:r>
      <w:r>
        <w:rPr>
          <w:rFonts w:ascii="Calibri" w:hAnsi="Calibri"/>
          <w:color w:val="262626"/>
          <w:sz w:val="21"/>
        </w:rPr>
        <w:t xml:space="preserve"> (Sem 7) yang berbasis LLM/RAG. Tanpa fondasi tokenisasi, TF-IDF, vector space model, dan embedding di Sem 4, pemahaman generative AI di Sem 7 akan bersifat superficial.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Keterpaduan Deep Learning &amp; Machine Learning: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STI-401 Machine Learning</w:t>
      </w:r>
      <w:r>
        <w:rPr>
          <w:rFonts w:ascii="Calibri" w:hAnsi="Calibri"/>
          <w:color w:val="262626"/>
          <w:sz w:val="21"/>
        </w:rPr>
        <w:t xml:space="preserve"> (Sem 4) mengajarkan </w:t>
      </w:r>
      <w:r>
        <w:rPr>
          <w:rFonts w:ascii="Calibri" w:hAnsi="Calibri"/>
          <w:i/>
          <w:color w:val="262626"/>
          <w:sz w:val="21"/>
        </w:rPr>
        <w:t>classical tabular &amp; loss minimization</w:t>
      </w:r>
      <w:r>
        <w:rPr>
          <w:rFonts w:ascii="Calibri" w:hAnsi="Calibri"/>
          <w:color w:val="262626"/>
          <w:sz w:val="21"/>
        </w:rPr>
        <w:t xml:space="preserve">, yang menjadi landasan wajib bagi </w:t>
      </w:r>
      <w:r>
        <w:rPr>
          <w:rFonts w:ascii="Consolas" w:hAnsi="Consolas"/>
          <w:color w:val="A02828"/>
          <w:sz w:val="20"/>
        </w:rPr>
        <w:t>STI-501 Deep Learning</w:t>
      </w:r>
      <w:r>
        <w:rPr>
          <w:rFonts w:ascii="Calibri" w:hAnsi="Calibri"/>
          <w:color w:val="262626"/>
          <w:sz w:val="21"/>
        </w:rPr>
        <w:t xml:space="preserve"> (Sem 5) yang memperdalam </w:t>
      </w:r>
      <w:r>
        <w:rPr>
          <w:rFonts w:ascii="Calibri" w:hAnsi="Calibri"/>
          <w:i/>
          <w:color w:val="262626"/>
          <w:sz w:val="21"/>
        </w:rPr>
        <w:t>backpropagation, CNN, RNN/LSTM, dan Attention Mechanism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MLOps sebagai Muara Rekayasa: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STA-04 MLOps</w:t>
      </w:r>
      <w:r>
        <w:rPr>
          <w:rFonts w:ascii="Calibri" w:hAnsi="Calibri"/>
          <w:color w:val="262626"/>
          <w:sz w:val="21"/>
        </w:rPr>
        <w:t xml:space="preserve"> (Sem 7) mensintesis model machine learning dengan containerization dan pipeline deployment (menghubungkan pilar AI dengan pilar Cloud/DevOps).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2: CLOUD INFRASTRUCTURE &amp; CYBERSECURITY (PL-2 &amp; P2)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[SEM 8]  FST-714 Skripsi / Tugas Akhir (Topik Cloud Native &amp; Cyber Resilience)</w:t>
              <w:br/>
              <w:t xml:space="preserve">   │</w:t>
              <w:br/>
              <w:t>[SEM 7]  ├── STB-04 IT Governance &amp; Compliance COBIT 2019 ────┐</w:t>
              <w:br/>
              <w:t xml:space="preserve">         ├── STB-05 Keamanan Cloud &amp; Kriptografi Terapan ──────┤</w:t>
              <w:br/>
              <w:t xml:space="preserve">         ├── STB-06 Rekayasa Ketahanan Sistem &amp; SRE (+P) ──────┤</w:t>
              <w:br/>
              <w:t xml:space="preserve">         │                                                     │</w:t>
              <w:br/>
              <w:t>[SEM 6]  ├── STB-02 Cloud Architecture &amp; DevOps (+P) ──────────┼── STI-404 Komputasi Awan (Cloud) [SEM 4]</w:t>
              <w:br/>
              <w:t xml:space="preserve">         ├── STB-03 Penetration Testing &amp; Red Teaming (+P) ────┤     │</w:t>
              <w:br/>
              <w:t xml:space="preserve">         ├── STI-603 Keamanan Informasi Lanjut ────────────────┤     │</w:t>
              <w:br/>
              <w:t xml:space="preserve">         │                                                     │     │</w:t>
              <w:br/>
              <w:t>[SEM 5]  ├── STI-504 Internet of Things (IoT) (+P) ────────────┼── STI-307 Jaringan Komputer [SEM 3]</w:t>
              <w:br/>
              <w:t xml:space="preserve">         ├── STB-01 Keamanan Jaringan &amp; Forensik Digital ──────┤     │</w:t>
              <w:br/>
              <w:t xml:space="preserve">         │                                                     │     │</w:t>
              <w:br/>
              <w:t>[SEM 4]  ├── STI-404 Komputasi Awan (Cloud Computing) ─────────┴─────┼── STI-305 Sistem Operasi [SEM 3]</w:t>
              <w:br/>
              <w:t xml:space="preserve">         └── STI-405 Dasar Keamanan Informasi ───────────────────────┘     │</w:t>
              <w:br/>
              <w:t xml:space="preserve">               │                                                           │</w:t>
              <w:br/>
              <w:t>[SEM 3]        ├── STI-307 Jaringan Komputer (+P) ─────────────────────────┼── STI-103 Arsitektur &amp; Organisasi STI [SEM 1]</w:t>
              <w:br/>
              <w:t xml:space="preserve">               └── STI-305 Sistem Operasi ─────────────────────────────────┴── STI-103 Arsitektur &amp; Organisasi STI [SEM 1]</w:t>
              <w:br/>
              <w:t xml:space="preserve">                     │                                                          │</w:t>
              <w:br/>
              <w:t>[SEM 2]              ├── FST-206 Etika Profesi &amp; Hukum Digital ─────────────────┴── FST-101 Dasar Teknologi Digital [SEM 1]</w:t>
              <w:br/>
              <w:t>[SEM 1]              └── STI-103 Arsitektur dan Organisasi Sistem Teknologi Informasi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🔍 Analisis Kritis &amp; Justifikasi Pedagogis Pilar 2: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Dwi-Fondasi Sem 3 (OS &amp; Jarkom):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STI-305 Sistem Operasi</w:t>
      </w:r>
      <w:r>
        <w:rPr>
          <w:rFonts w:ascii="Calibri" w:hAnsi="Calibri"/>
          <w:color w:val="262626"/>
          <w:sz w:val="21"/>
        </w:rPr>
        <w:t xml:space="preserve"> (proses, memori, kernel, virtualisasi) dan </w:t>
      </w:r>
      <w:r>
        <w:rPr>
          <w:rFonts w:ascii="Consolas" w:hAnsi="Consolas"/>
          <w:color w:val="A02828"/>
          <w:sz w:val="20"/>
        </w:rPr>
        <w:t>STI-307 Jaringan Komputer</w:t>
      </w:r>
      <w:r>
        <w:rPr>
          <w:rFonts w:ascii="Calibri" w:hAnsi="Calibri"/>
          <w:color w:val="262626"/>
          <w:sz w:val="21"/>
        </w:rPr>
        <w:t xml:space="preserve"> (TCP/IP, subnetting, routing) berakar langsung dari </w:t>
      </w:r>
      <w:r>
        <w:rPr>
          <w:rFonts w:ascii="Consolas" w:hAnsi="Consolas"/>
          <w:color w:val="A02828"/>
          <w:sz w:val="20"/>
        </w:rPr>
        <w:t>STI-103 Arsitektur dan Organisasi Sistem Teknologi Informasi</w:t>
      </w:r>
      <w:r>
        <w:rPr>
          <w:rFonts w:ascii="Calibri" w:hAnsi="Calibri"/>
          <w:color w:val="262626"/>
          <w:sz w:val="21"/>
        </w:rPr>
        <w:t xml:space="preserve"> di Sem 1, dan menjadi fondasi ganda bagi </w:t>
      </w:r>
      <w:r>
        <w:rPr>
          <w:rFonts w:ascii="Consolas" w:hAnsi="Consolas"/>
          <w:color w:val="A02828"/>
          <w:sz w:val="20"/>
        </w:rPr>
        <w:t>STI-404 Cloud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onsolas" w:hAnsi="Consolas"/>
          <w:color w:val="A02828"/>
          <w:sz w:val="20"/>
        </w:rPr>
        <w:t>STI-405 Security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Kematangan Bertahap Cyber Defense: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2: Regulasi &amp; UU ITE (</w:t>
      </w:r>
      <w:r>
        <w:rPr>
          <w:rFonts w:ascii="Consolas" w:hAnsi="Consolas"/>
          <w:color w:val="A02828"/>
          <w:sz w:val="20"/>
        </w:rPr>
        <w:t>FST-206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4: CIA Triad, Kripto Klasik, Risk (</w:t>
      </w:r>
      <w:r>
        <w:rPr>
          <w:rFonts w:ascii="Consolas" w:hAnsi="Consolas"/>
          <w:color w:val="A02828"/>
          <w:sz w:val="20"/>
        </w:rPr>
        <w:t>STI-405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5: Wireshark, Packet Inspection, Autopsy (</w:t>
      </w:r>
      <w:r>
        <w:rPr>
          <w:rFonts w:ascii="Consolas" w:hAnsi="Consolas"/>
          <w:color w:val="A02828"/>
          <w:sz w:val="20"/>
        </w:rPr>
        <w:t>STB-01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6: Ethical Hacking, OWASP Top 10, Kali Linux (</w:t>
      </w:r>
      <w:r>
        <w:rPr>
          <w:rFonts w:ascii="Consolas" w:hAnsi="Consolas"/>
          <w:color w:val="A02828"/>
          <w:sz w:val="20"/>
        </w:rPr>
        <w:t>STB-03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STI-603</w:t>
      </w:r>
      <w:r>
        <w:rPr>
          <w:rFonts w:ascii="Calibri" w:hAnsi="Calibri"/>
          <w:color w:val="262626"/>
          <w:sz w:val="21"/>
        </w:rPr>
        <w:t>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Sem 7: Zero-Trust Cloud &amp; GRC Enterprise (</w:t>
      </w:r>
      <w:r>
        <w:rPr>
          <w:rFonts w:ascii="Consolas" w:hAnsi="Consolas"/>
          <w:color w:val="A02828"/>
          <w:sz w:val="20"/>
        </w:rPr>
        <w:t>STB-04</w:t>
      </w:r>
      <w:r>
        <w:rPr>
          <w:rFonts w:ascii="Calibri" w:hAnsi="Calibri"/>
          <w:color w:val="262626"/>
          <w:sz w:val="21"/>
        </w:rPr>
        <w:t xml:space="preserve"> &amp; </w:t>
      </w:r>
      <w:r>
        <w:rPr>
          <w:rFonts w:ascii="Consolas" w:hAnsi="Consolas"/>
          <w:color w:val="A02828"/>
          <w:sz w:val="20"/>
        </w:rPr>
        <w:t>STB-05</w:t>
      </w:r>
      <w:r>
        <w:rPr>
          <w:rFonts w:ascii="Calibri" w:hAnsi="Calibri"/>
          <w:color w:val="262626"/>
          <w:sz w:val="21"/>
        </w:rPr>
        <w:t>).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3: SOFTWARE, PLATFORM &amp; UI/UX ENGINEERING (PL-3 &amp; P3)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[SEM 8]  FST-714 Skripsi / Tugas Akhir (Topik Enterprise Digital Platform &amp; SaaS)</w:t>
              <w:br/>
              <w:t xml:space="preserve">   │</w:t>
              <w:br/>
              <w:t>[SEM 7]  ├── STC-04 Spatial Computing &amp; XR Development (+P) ──┐</w:t>
              <w:br/>
              <w:t xml:space="preserve">         ├── STC-05 Arsitektur SaaS &amp; Multi-Tenancy (+P) ──────┤</w:t>
              <w:br/>
              <w:t xml:space="preserve">         ├── STC-06 Manajemen Produk Digital &amp; Growth ─────────┤</w:t>
              <w:br/>
              <w:t xml:space="preserve">         │                                                     │</w:t>
              <w:br/>
              <w:t>[SEM 6]  ├── STI-604 Digital Platform Engineering (+P) ────────┼── STI-407 Web Back End Development [SEM 4]</w:t>
              <w:br/>
              <w:t xml:space="preserve">         ├── STC-02 Rekayasa &amp; Otomasi Proses Bisnis BPMN ─────┤     │</w:t>
              <w:br/>
              <w:t xml:space="preserve">         ├── STC-03 Pengembangan Aplikasi Vertikal Industri ───┤     │</w:t>
              <w:br/>
              <w:t xml:space="preserve">         │                                                     │     │</w:t>
              <w:br/>
              <w:t>[SEM 5]  ├── STI-505 Pemrograman Aplikasi Mobile (+P) ─────────┼── STI-306 Web Front End Development [SEM 3]</w:t>
              <w:br/>
              <w:t xml:space="preserve">         ├── STC-01 Advanced UX Research &amp; Design System ──────┤     │</w:t>
              <w:br/>
              <w:t xml:space="preserve">         │                                                     │     │</w:t>
              <w:br/>
              <w:t>[SEM 4]  └── STI-407 Web Back End Development (+P) ────────────┴─────┼── STI-304 Rekayasa Perangkat Lunak [SEM 3]</w:t>
              <w:br/>
              <w:t xml:space="preserve">               │                                                     │     │</w:t>
              <w:br/>
              <w:t>[SEM 3]        ├── STI-306 Pemrograman Web Front-End (+P) ───────────┼── STI-303 UI/UX Design [SEM 3]</w:t>
              <w:br/>
              <w:t xml:space="preserve">               ├── STI-304 Rekayasa Perangkat Lunak ─────────────────┼── STI-301 Analisis &amp; Desain SI [SEM 3]</w:t>
              <w:br/>
              <w:t xml:space="preserve">               ├── STI-303 UI/UX Design &amp; Prototyping (+P) ──────────┤     │</w:t>
              <w:br/>
              <w:t xml:space="preserve">               └── STI-301 Analisis &amp; Perancangan SI ────────────────┴── FST-207 Sistem Basis Data [SEM 2]</w:t>
              <w:br/>
              <w:t xml:space="preserve">                     │                                                     │</w:t>
              <w:br/>
              <w:t>[SEM 2]              ├── STI-202 Pemrograman Berorientasi Objek (+P) ──────┴── STI-201 Struktur Data [SEM 2]</w:t>
              <w:br/>
              <w:t xml:space="preserve">                     └── FST-207 Sistem Basis Data (+P) ────────────────────── STI-101 Algoritma &amp; Pemrograman [SEM 1]</w:t>
            </w:r>
          </w:p>
        </w:tc>
      </w:tr>
    </w:tbl>
    <w:p>
      <w:pPr>
        <w:spacing w:after="80"/>
      </w:pPr>
    </w:p>
    <w:p>
      <w:pPr>
        <w:keepNext/>
        <w:spacing w:before="120" w:after="40"/>
      </w:pPr>
      <w:r>
        <w:rPr>
          <w:rFonts w:ascii="Calibri" w:hAnsi="Calibri"/>
          <w:b/>
          <w:i/>
          <w:color w:val="1F3864"/>
          <w:sz w:val="21"/>
        </w:rPr>
        <w:t>🔍 Analisis Kritis &amp; Justifikasi Pedagogis Pilar 3: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Pemisahan Front-End dan Back-End yang Rapi: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STI-306 Web Front-End</w:t>
      </w:r>
      <w:r>
        <w:rPr>
          <w:rFonts w:ascii="Calibri" w:hAnsi="Calibri"/>
          <w:color w:val="262626"/>
          <w:sz w:val="21"/>
        </w:rPr>
        <w:t xml:space="preserve"> di Semester 3 (HTML/CSS/JS, React/Vue, Component Lifecycle)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A02828"/>
          <w:sz w:val="20"/>
        </w:rPr>
        <w:t>STI-407 Web Back-End</w:t>
      </w:r>
      <w:r>
        <w:rPr>
          <w:rFonts w:ascii="Calibri" w:hAnsi="Calibri"/>
          <w:color w:val="262626"/>
          <w:sz w:val="21"/>
        </w:rPr>
        <w:t xml:space="preserve"> di Semester 4 (NodeJS/FastAPI, RESTful/GraphQL, ORM, Auth JWT)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Terintegrasi menjadi </w:t>
      </w:r>
      <w:r>
        <w:rPr>
          <w:rFonts w:ascii="Consolas" w:hAnsi="Consolas"/>
          <w:color w:val="A02828"/>
          <w:sz w:val="20"/>
        </w:rPr>
        <w:t>STI-505 Mobile App</w:t>
      </w:r>
      <w:r>
        <w:rPr>
          <w:rFonts w:ascii="Calibri" w:hAnsi="Calibri"/>
          <w:color w:val="262626"/>
          <w:sz w:val="21"/>
        </w:rPr>
        <w:t xml:space="preserve"> di Sem 5 dan </w:t>
      </w:r>
      <w:r>
        <w:rPr>
          <w:rFonts w:ascii="Consolas" w:hAnsi="Consolas"/>
          <w:color w:val="A02828"/>
          <w:sz w:val="20"/>
        </w:rPr>
        <w:t>STI-604 Platform Engineering</w:t>
      </w:r>
      <w:r>
        <w:rPr>
          <w:rFonts w:ascii="Calibri" w:hAnsi="Calibri"/>
          <w:color w:val="262626"/>
          <w:sz w:val="21"/>
        </w:rPr>
        <w:t xml:space="preserve"> di Sem 6.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SaaS Architecture sebagai Puncak: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onsolas" w:hAnsi="Consolas"/>
          <w:color w:val="A02828"/>
          <w:sz w:val="20"/>
        </w:rPr>
        <w:t>STC-05 SaaS Architecture</w:t>
      </w:r>
      <w:r>
        <w:rPr>
          <w:rFonts w:ascii="Calibri" w:hAnsi="Calibri"/>
          <w:color w:val="262626"/>
          <w:sz w:val="21"/>
        </w:rPr>
        <w:t xml:space="preserve"> (Sem 7) mengajarkan multi-tenancy database, rate limiting, billing API, dan microservices scaling yang membutuhkan kematangan penuh dari Sem 1 hingga Sem 6.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🌲 PILAR 4 &amp; 5: SINTESIS CAPSTONE, RISET &amp; TECHNOPRENEURSHIP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[SEM 8]  FST-714 SKRIPSI / TUGAS AKHIR MURNI (6 SKS) ATAU 4 OPSI NON-SKRIPSI</w:t>
              <w:br/>
              <w:t xml:space="preserve">   │</w:t>
              <w:br/>
              <w:t>[SEM 7]  ├── FST-613 Pra-Skripsi / Seminar Proposal (2 SKS) ──┐</w:t>
              <w:br/>
              <w:t xml:space="preserve">         ├── FST-610 Capstone Project FSTI (3 SKS) ───────────┼── STI-506 Manajemen Proyek TI [SEM 5]</w:t>
              <w:br/>
              <w:t xml:space="preserve">         ├── FST-612 Praktik Kerja Lapangan / PKL (3 SKS) ────┤     │</w:t>
              <w:br/>
              <w:t xml:space="preserve">         ├── STI-701 Inovasi Teknologi &amp; Startup (3 SKS) ─────┼── FST-611 Metodologi Penelitian [SEM 6]</w:t>
              <w:br/>
              <w:t xml:space="preserve">         │                                                    │     │</w:t>
              <w:br/>
              <w:t>[SEM 6]  ├── FST-611 Metodologi Penelitian (2 SKS) ───────────┴── MKU-204 Kewirausahaan I [SEM 2]</w:t>
              <w:br/>
              <w:t xml:space="preserve">         └── STI-602 Smart City &amp; Pemerintahan Digital (2 SKS)</w:t>
              <w:br/>
              <w:t xml:space="preserve">               │</w:t>
              <w:br/>
              <w:t>[SEM 5]  ├── MKU-507 Kuliah Pengabdian Masyarakat / KPM (3 SKS)</w:t>
              <w:br/>
              <w:t xml:space="preserve">         └── STI-506 Manajemen Proyek TI (3 SKS)</w:t>
              <w:br/>
              <w:t xml:space="preserve">               │</w:t>
              <w:br/>
              <w:t>[SEM 2]  └── MKU-204 Kewirausahaan I (2 SKS)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MATRIKS AUDIT VALIDASI KESIAPAN PRASYARAT (SEM 5, 6, 7)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Tabel berikut membuktikan bahwa </w:t>
      </w:r>
      <w:r>
        <w:rPr>
          <w:rFonts w:ascii="Calibri" w:hAnsi="Calibri"/>
          <w:b/>
          <w:color w:val="262626"/>
          <w:sz w:val="21"/>
        </w:rPr>
        <w:t>100% mata kuliah pilihan dan wajib di Semester 5, 6, dan 7 memiliki mata kuliah fondasi pembina</w:t>
      </w:r>
      <w:r>
        <w:rPr>
          <w:rFonts w:ascii="Calibri" w:hAnsi="Calibri"/>
          <w:color w:val="262626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129"/>
        <w:gridCol w:w="1129"/>
        <w:gridCol w:w="1129"/>
        <w:gridCol w:w="1129"/>
        <w:gridCol w:w="1129"/>
        <w:gridCol w:w="1129"/>
        <w:gridCol w:w="1129"/>
        <w:gridCol w:w="1129"/>
      </w:tblGrid>
      <w:tr>
        <w:trPr>
          <w:tblHeader/>
          <w:cantSplit/>
          <w:cantSplit/>
        </w:trPr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Smt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 Wajib Formal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Fondasi Penopang</w:t>
            </w:r>
          </w:p>
        </w:tc>
        <w:tc>
          <w:tcPr>
            <w:tcW w:type="dxa" w:w="1129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 Jalur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Networks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 Aljabar Linear, </w:t>
            </w:r>
            <w:r>
              <w:rPr>
                <w:rFonts w:ascii="Consolas" w:hAnsi="Consolas"/>
                <w:color w:val="A02828"/>
                <w:sz w:val="18"/>
              </w:rPr>
              <w:t>FST-408</w:t>
            </w:r>
            <w:r>
              <w:rPr>
                <w:rFonts w:ascii="Calibri" w:hAnsi="Calibri"/>
                <w:color w:val="262626"/>
                <w:sz w:val="19"/>
              </w:rPr>
              <w:t xml:space="preserve"> Probstat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 Data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ML, </w:t>
            </w:r>
            <w:r>
              <w:rPr>
                <w:rFonts w:ascii="Consolas" w:hAnsi="Consolas"/>
                <w:color w:val="A02828"/>
                <w:sz w:val="18"/>
              </w:rPr>
              <w:t>STI-402</w:t>
            </w:r>
            <w:r>
              <w:rPr>
                <w:rFonts w:ascii="Calibri" w:hAnsi="Calibri"/>
                <w:color w:val="262626"/>
                <w:sz w:val="19"/>
              </w:rPr>
              <w:t xml:space="preserve"> DW/BI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Matdis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OS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 Dasar Koding, </w:t>
            </w:r>
            <w:r>
              <w:rPr>
                <w:rFonts w:ascii="Consolas" w:hAnsi="Consolas"/>
                <w:color w:val="A02828"/>
                <w:sz w:val="18"/>
              </w:rPr>
              <w:t>FST-101</w:t>
            </w:r>
            <w:r>
              <w:rPr>
                <w:rFonts w:ascii="Calibri" w:hAnsi="Calibri"/>
                <w:color w:val="262626"/>
                <w:sz w:val="19"/>
              </w:rPr>
              <w:t xml:space="preserve"> Digital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Aplikasi Mobile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Front,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Back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 &amp; Prototyping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APSI, </w:t>
            </w:r>
            <w:r>
              <w:rPr>
                <w:rFonts w:ascii="Consolas" w:hAnsi="Consolas"/>
                <w:color w:val="A02828"/>
                <w:sz w:val="18"/>
              </w:rPr>
              <w:t>STI-304</w:t>
            </w:r>
            <w:r>
              <w:rPr>
                <w:rFonts w:ascii="Calibri" w:hAnsi="Calibri"/>
                <w:color w:val="262626"/>
                <w:sz w:val="19"/>
              </w:rPr>
              <w:t xml:space="preserve"> RPL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Decision Support Systems </w:t>
            </w:r>
            <w:r>
              <w:rPr>
                <w:rFonts w:ascii="Calibri" w:hAnsi="Calibri"/>
                <w:i/>
                <w:color w:val="262626"/>
                <w:sz w:val="19"/>
              </w:rPr>
              <w:t>(P1)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 Basis Data, </w:t>
            </w: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AI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Network Security &amp; Forensics </w:t>
            </w:r>
            <w:r>
              <w:rPr>
                <w:rFonts w:ascii="Calibri" w:hAnsi="Calibri"/>
                <w:i/>
                <w:color w:val="262626"/>
                <w:sz w:val="19"/>
              </w:rPr>
              <w:t>(P2)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Security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STC-01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Advanced UX &amp; Design System </w:t>
            </w:r>
            <w:r>
              <w:rPr>
                <w:rFonts w:ascii="Calibri" w:hAnsi="Calibri"/>
                <w:i/>
                <w:color w:val="262626"/>
                <w:sz w:val="19"/>
              </w:rPr>
              <w:t>(P3)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Web Front-End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Berbasis AI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Back End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 NLP &amp; IR, </w:t>
            </w: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Pemerintahan Digital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APSI, 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Dasar Keamanan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 NetSec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Cloud, </w:t>
            </w:r>
            <w:r>
              <w:rPr>
                <w:rFonts w:ascii="Consolas" w:hAnsi="Consolas"/>
                <w:color w:val="A02828"/>
                <w:sz w:val="18"/>
              </w:rPr>
              <w:t>STI-304</w:t>
            </w:r>
            <w:r>
              <w:rPr>
                <w:rFonts w:ascii="Calibri" w:hAnsi="Calibri"/>
                <w:color w:val="262626"/>
                <w:sz w:val="19"/>
              </w:rPr>
              <w:t xml:space="preserve"> RPL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76 SKS</w:t>
            </w:r>
            <w:r>
              <w:rPr>
                <w:rFonts w:ascii="Calibri" w:hAnsi="Calibri"/>
                <w:color w:val="262626"/>
                <w:sz w:val="19"/>
              </w:rPr>
              <w:t xml:space="preserve"> Selesai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  <w:r>
              <w:rPr>
                <w:rFonts w:ascii="Calibri" w:hAnsi="Calibri"/>
                <w:color w:val="262626"/>
                <w:sz w:val="19"/>
              </w:rPr>
              <w:t xml:space="preserve"> Probabilitas &amp; Statistika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Computational Numerics </w:t>
            </w:r>
            <w:r>
              <w:rPr>
                <w:rFonts w:ascii="Calibri" w:hAnsi="Calibri"/>
                <w:i/>
                <w:color w:val="262626"/>
                <w:sz w:val="19"/>
              </w:rPr>
              <w:t>(P1)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 Aljabar, </w:t>
            </w:r>
            <w:r>
              <w:rPr>
                <w:rFonts w:ascii="Consolas" w:hAnsi="Consolas"/>
                <w:color w:val="A02828"/>
                <w:sz w:val="18"/>
              </w:rPr>
              <w:t>STI-102</w:t>
            </w:r>
            <w:r>
              <w:rPr>
                <w:rFonts w:ascii="Calibri" w:hAnsi="Calibri"/>
                <w:color w:val="262626"/>
                <w:sz w:val="19"/>
              </w:rPr>
              <w:t xml:space="preserve"> Kalkulus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  <w:r>
              <w:rPr>
                <w:rFonts w:ascii="Calibri" w:hAnsi="Calibri"/>
                <w:color w:val="262626"/>
                <w:sz w:val="19"/>
              </w:rPr>
              <w:t xml:space="preserve"> Probabilitas &amp; Statistika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Intelligent Agent Systems </w:t>
            </w:r>
            <w:r>
              <w:rPr>
                <w:rFonts w:ascii="Calibri" w:hAnsi="Calibri"/>
                <w:i/>
                <w:color w:val="262626"/>
                <w:sz w:val="19"/>
              </w:rPr>
              <w:t>(P1)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  <w:r>
              <w:rPr>
                <w:rFonts w:ascii="Calibri" w:hAnsi="Calibri"/>
                <w:color w:val="262626"/>
                <w:sz w:val="19"/>
              </w:rPr>
              <w:t xml:space="preserve"> AI, </w:t>
            </w: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Matdis (Graph &amp; Logic)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Cloud Architecture &amp; DevOps </w:t>
            </w:r>
            <w:r>
              <w:rPr>
                <w:rFonts w:ascii="Calibri" w:hAnsi="Calibri"/>
                <w:i/>
                <w:color w:val="262626"/>
                <w:sz w:val="19"/>
              </w:rPr>
              <w:t>(P2)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 Computing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OS,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Penetration Testing </w:t>
            </w:r>
            <w:r>
              <w:rPr>
                <w:rFonts w:ascii="Calibri" w:hAnsi="Calibri"/>
                <w:i/>
                <w:color w:val="262626"/>
                <w:sz w:val="19"/>
              </w:rPr>
              <w:t>(P2)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  <w:r>
              <w:rPr>
                <w:rFonts w:ascii="Calibri" w:hAnsi="Calibri"/>
                <w:color w:val="262626"/>
                <w:sz w:val="19"/>
              </w:rPr>
              <w:t xml:space="preserve"> Dasar Keamanan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 Jarkom,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 NetSec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Otomasi Proses Bisnis BPMN </w:t>
            </w:r>
            <w:r>
              <w:rPr>
                <w:rFonts w:ascii="Calibri" w:hAnsi="Calibri"/>
                <w:i/>
                <w:color w:val="262626"/>
                <w:sz w:val="19"/>
              </w:rPr>
              <w:t>(P3)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Perangkat Lunak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Aplikasi Vertikal Industri </w:t>
            </w:r>
            <w:r>
              <w:rPr>
                <w:rFonts w:ascii="Calibri" w:hAnsi="Calibri"/>
                <w:i/>
                <w:color w:val="262626"/>
                <w:sz w:val="19"/>
              </w:rPr>
              <w:t>(P3)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Back End,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Front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  <w:r>
              <w:rPr>
                <w:rFonts w:ascii="Calibri" w:hAnsi="Calibri"/>
                <w:color w:val="262626"/>
                <w:sz w:val="19"/>
              </w:rPr>
              <w:t xml:space="preserve"> Pemrograman Mobile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Teknologi &amp; Startup Digital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 Platform, 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KWU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 TI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Proyek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Manpro, </w:t>
            </w: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Seluruh MK Core STI Sem 1–6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 (PKL)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  <w:r>
              <w:rPr>
                <w:rFonts w:ascii="Calibri" w:hAnsi="Calibri"/>
                <w:color w:val="262626"/>
                <w:sz w:val="19"/>
              </w:rPr>
              <w:t xml:space="preserve"> Selesai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Portofolio Praktikum Sem 1–6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Seminar Proposal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Seminar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 Metpen, </w:t>
            </w: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Proposal Penelitian &amp; Literatur Ilmiah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MLOps &amp; AI Pipeline </w:t>
            </w:r>
            <w:r>
              <w:rPr>
                <w:rFonts w:ascii="Calibri" w:hAnsi="Calibri"/>
                <w:i/>
                <w:color w:val="262626"/>
                <w:sz w:val="19"/>
              </w:rPr>
              <w:t>(P1)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DL, 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STA-01</w:t>
            </w:r>
            <w:r>
              <w:rPr>
                <w:rFonts w:ascii="Calibri" w:hAnsi="Calibri"/>
                <w:color w:val="262626"/>
                <w:sz w:val="19"/>
              </w:rPr>
              <w:t xml:space="preserve"> DSS, </w:t>
            </w: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ML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Conversational AI &amp; LLM </w:t>
            </w:r>
            <w:r>
              <w:rPr>
                <w:rFonts w:ascii="Calibri" w:hAnsi="Calibri"/>
                <w:i/>
                <w:color w:val="262626"/>
                <w:sz w:val="19"/>
              </w:rPr>
              <w:t>(P1)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  <w:r>
              <w:rPr>
                <w:rFonts w:ascii="Calibri" w:hAnsi="Calibri"/>
                <w:color w:val="262626"/>
                <w:sz w:val="19"/>
              </w:rPr>
              <w:t xml:space="preserve"> NLP &amp; IR, </w:t>
            </w: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  <w:r>
              <w:rPr>
                <w:rFonts w:ascii="Calibri" w:hAnsi="Calibri"/>
                <w:color w:val="262626"/>
                <w:sz w:val="19"/>
              </w:rPr>
              <w:t xml:space="preserve"> Integrasi Layanan Cerdas AI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STA-06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Smart Surveillance &amp; Edge AI </w:t>
            </w:r>
            <w:r>
              <w:rPr>
                <w:rFonts w:ascii="Calibri" w:hAnsi="Calibri"/>
                <w:i/>
                <w:color w:val="262626"/>
                <w:sz w:val="19"/>
              </w:rPr>
              <w:t>(P1)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 DL, </w:t>
            </w:r>
            <w:r>
              <w:rPr>
                <w:rFonts w:ascii="Consolas" w:hAnsi="Consolas"/>
                <w:color w:val="A02828"/>
                <w:sz w:val="18"/>
              </w:rPr>
              <w:t>STI-504</w:t>
            </w:r>
            <w:r>
              <w:rPr>
                <w:rFonts w:ascii="Calibri" w:hAnsi="Calibri"/>
                <w:color w:val="262626"/>
                <w:sz w:val="19"/>
              </w:rPr>
              <w:t xml:space="preserve"> IoT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 Machine Learning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STB-04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IT Governance COBIT 2019 </w:t>
            </w:r>
            <w:r>
              <w:rPr>
                <w:rFonts w:ascii="Calibri" w:hAnsi="Calibri"/>
                <w:i/>
                <w:color w:val="262626"/>
                <w:sz w:val="19"/>
              </w:rPr>
              <w:t>(P2)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 APSI, </w:t>
            </w:r>
            <w:r>
              <w:rPr>
                <w:rFonts w:ascii="Consolas" w:hAnsi="Consolas"/>
                <w:color w:val="A02828"/>
                <w:sz w:val="18"/>
              </w:rPr>
              <w:t>FST-206</w:t>
            </w:r>
            <w:r>
              <w:rPr>
                <w:rFonts w:ascii="Calibri" w:hAnsi="Calibri"/>
                <w:color w:val="262626"/>
                <w:sz w:val="19"/>
              </w:rPr>
              <w:t xml:space="preserve"> Etika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 Manajemen Proyek TI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STB-05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Keamanan Cloud &amp; Kripto </w:t>
            </w:r>
            <w:r>
              <w:rPr>
                <w:rFonts w:ascii="Calibri" w:hAnsi="Calibri"/>
                <w:i/>
                <w:color w:val="262626"/>
                <w:sz w:val="19"/>
              </w:rPr>
              <w:t>(P2)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Cloud, </w:t>
            </w:r>
            <w:r>
              <w:rPr>
                <w:rFonts w:ascii="Consolas" w:hAnsi="Consolas"/>
                <w:color w:val="A02828"/>
                <w:sz w:val="18"/>
              </w:rPr>
              <w:t>STI-603</w:t>
            </w:r>
            <w:r>
              <w:rPr>
                <w:rFonts w:ascii="Calibri" w:hAnsi="Calibri"/>
                <w:color w:val="262626"/>
                <w:sz w:val="19"/>
              </w:rPr>
              <w:t xml:space="preserve"> Security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 Matdis (Number Theory/Kripto)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STB-06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SRE &amp; Ketahanan Sistem </w:t>
            </w:r>
            <w:r>
              <w:rPr>
                <w:rFonts w:ascii="Calibri" w:hAnsi="Calibri"/>
                <w:i/>
                <w:color w:val="262626"/>
                <w:sz w:val="19"/>
              </w:rPr>
              <w:t>(P2)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STB-02</w:t>
            </w:r>
            <w:r>
              <w:rPr>
                <w:rFonts w:ascii="Calibri" w:hAnsi="Calibri"/>
                <w:color w:val="262626"/>
                <w:sz w:val="19"/>
              </w:rPr>
              <w:t xml:space="preserve"> DevOps, 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  <w:r>
              <w:rPr>
                <w:rFonts w:ascii="Calibri" w:hAnsi="Calibri"/>
                <w:color w:val="262626"/>
                <w:sz w:val="19"/>
              </w:rPr>
              <w:t xml:space="preserve"> Sistem Operasi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STC-04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Spatial Computing &amp; XR </w:t>
            </w:r>
            <w:r>
              <w:rPr>
                <w:rFonts w:ascii="Calibri" w:hAnsi="Calibri"/>
                <w:i/>
                <w:color w:val="262626"/>
                <w:sz w:val="19"/>
              </w:rPr>
              <w:t>(P3)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 Front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3D Transformation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STC-05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Arsitektur SaaS Enterprise </w:t>
            </w:r>
            <w:r>
              <w:rPr>
                <w:rFonts w:ascii="Calibri" w:hAnsi="Calibri"/>
                <w:i/>
                <w:color w:val="262626"/>
                <w:sz w:val="19"/>
              </w:rPr>
              <w:t>(P3)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 Platform, </w:t>
            </w:r>
            <w:r>
              <w:rPr>
                <w:rFonts w:ascii="Consolas" w:hAnsi="Consolas"/>
                <w:color w:val="A02828"/>
                <w:sz w:val="18"/>
              </w:rPr>
              <w:t>STI-404</w:t>
            </w:r>
            <w:r>
              <w:rPr>
                <w:rFonts w:ascii="Calibri" w:hAnsi="Calibri"/>
                <w:color w:val="262626"/>
                <w:sz w:val="19"/>
              </w:rPr>
              <w:t xml:space="preserve"> Cloud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  <w:r>
              <w:rPr>
                <w:rFonts w:ascii="Calibri" w:hAnsi="Calibri"/>
                <w:color w:val="262626"/>
                <w:sz w:val="19"/>
              </w:rPr>
              <w:t xml:space="preserve"> Web Back End Development</w:t>
            </w:r>
          </w:p>
        </w:tc>
        <w:tc>
          <w:tcPr>
            <w:tcW w:type="dxa" w:w="1129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  <w:tr>
        <w:trPr>
          <w:cantSplit/>
        </w:trPr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7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STC-06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Manajemen Produk Digital </w:t>
            </w:r>
            <w:r>
              <w:rPr>
                <w:rFonts w:ascii="Calibri" w:hAnsi="Calibri"/>
                <w:i/>
                <w:color w:val="262626"/>
                <w:sz w:val="19"/>
              </w:rPr>
              <w:t>(P3)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  <w:r>
              <w:rPr>
                <w:rFonts w:ascii="Calibri" w:hAnsi="Calibri"/>
                <w:color w:val="262626"/>
                <w:sz w:val="19"/>
              </w:rPr>
              <w:t xml:space="preserve"> Startup, </w:t>
            </w:r>
            <w:r>
              <w:rPr>
                <w:rFonts w:ascii="Consolas" w:hAnsi="Consolas"/>
                <w:color w:val="A02828"/>
                <w:sz w:val="18"/>
              </w:rPr>
              <w:t>STI-303</w:t>
            </w:r>
            <w:r>
              <w:rPr>
                <w:rFonts w:ascii="Calibri" w:hAnsi="Calibri"/>
                <w:color w:val="262626"/>
                <w:sz w:val="19"/>
              </w:rPr>
              <w:t xml:space="preserve"> UI/UX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  <w:r>
              <w:rPr>
                <w:rFonts w:ascii="Calibri" w:hAnsi="Calibri"/>
                <w:color w:val="262626"/>
                <w:sz w:val="19"/>
              </w:rPr>
              <w:t xml:space="preserve"> Kewirausahaan I</w:t>
            </w:r>
          </w:p>
        </w:tc>
        <w:tc>
          <w:tcPr>
            <w:tcW w:type="dxa" w:w="1129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🟢 </w:t>
            </w:r>
            <w:r>
              <w:rPr>
                <w:rFonts w:ascii="Calibri" w:hAnsi="Calibri"/>
                <w:b/>
                <w:color w:val="262626"/>
                <w:sz w:val="19"/>
              </w:rPr>
              <w:t>Sangat Kuat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KESIMPULAN AUDIT KELAYAKAN AKREDITASI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Constructive Alignment Terpenuhi:</w:t>
      </w:r>
      <w:r>
        <w:rPr>
          <w:rFonts w:ascii="Calibri" w:hAnsi="Calibri"/>
          <w:color w:val="262626"/>
          <w:sz w:val="21"/>
        </w:rPr>
        <w:t xml:space="preserve"> Kenaikan tingkat kognitif Taksonomi Bloom berjalan teratur dari </w:t>
      </w:r>
      <w:r>
        <w:rPr>
          <w:rFonts w:ascii="Calibri" w:hAnsi="Calibri"/>
          <w:i/>
          <w:color w:val="262626"/>
          <w:sz w:val="21"/>
        </w:rPr>
        <w:t>C_2-C_3</w:t>
      </w:r>
      <w:r>
        <w:rPr>
          <w:rFonts w:ascii="Calibri" w:hAnsi="Calibri"/>
          <w:color w:val="262626"/>
          <w:sz w:val="21"/>
        </w:rPr>
        <w:t xml:space="preserve"> (Tahun 1)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C_3-C_4</w:t>
      </w:r>
      <w:r>
        <w:rPr>
          <w:rFonts w:ascii="Calibri" w:hAnsi="Calibri"/>
          <w:color w:val="262626"/>
          <w:sz w:val="21"/>
        </w:rPr>
        <w:t xml:space="preserve"> (Tahun 2)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C_4-C_5</w:t>
      </w:r>
      <w:r>
        <w:rPr>
          <w:rFonts w:ascii="Calibri" w:hAnsi="Calibri"/>
          <w:color w:val="262626"/>
          <w:sz w:val="21"/>
        </w:rPr>
        <w:t xml:space="preserve"> (Tahun 3) </w:t>
      </w:r>
      <w:r>
        <w:rPr>
          <w:rFonts w:ascii="Calibri" w:hAnsi="Calibri"/>
          <w:i/>
          <w:color w:val="262626"/>
          <w:sz w:val="21"/>
        </w:rPr>
        <w:t>→</w:t>
      </w:r>
      <w:r>
        <w:rPr>
          <w:rFonts w:ascii="Calibri" w:hAnsi="Calibri"/>
          <w:color w:val="262626"/>
          <w:sz w:val="21"/>
        </w:rPr>
        <w:t xml:space="preserve"> </w:t>
      </w:r>
      <w:r>
        <w:rPr>
          <w:rFonts w:ascii="Calibri" w:hAnsi="Calibri"/>
          <w:i/>
          <w:color w:val="262626"/>
          <w:sz w:val="21"/>
        </w:rPr>
        <w:t>C_5-C_6</w:t>
      </w:r>
      <w:r>
        <w:rPr>
          <w:rFonts w:ascii="Calibri" w:hAnsi="Calibri"/>
          <w:color w:val="262626"/>
          <w:sz w:val="21"/>
        </w:rPr>
        <w:t xml:space="preserve"> (Tahun 4 / Skripsi &amp; Capstone).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Kesesuaian dengan Kerangka IABEE / Seoul Accord:</w:t>
      </w:r>
      <w:r>
        <w:rPr>
          <w:rFonts w:ascii="Calibri" w:hAnsi="Calibri"/>
          <w:color w:val="262626"/>
          <w:sz w:val="21"/>
        </w:rPr>
        <w:t xml:space="preserve"> Matriks prasyarat ini menjamin terpenuhinya kriteria </w:t>
      </w:r>
      <w:r>
        <w:rPr>
          <w:rFonts w:ascii="Calibri" w:hAnsi="Calibri"/>
          <w:i/>
          <w:color w:val="262626"/>
          <w:sz w:val="21"/>
        </w:rPr>
        <w:t>Complex Engineering Problem Solving</w:t>
      </w:r>
      <w:r>
        <w:rPr>
          <w:rFonts w:ascii="Calibri" w:hAnsi="Calibri"/>
          <w:color w:val="262626"/>
          <w:sz w:val="21"/>
        </w:rPr>
        <w:t xml:space="preserve"> di tingkat akhir karena mahasiswa telah menempuh seluruh fondasi matematika, komputasi, dan rekayasa pendukung.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Kesiapan MBKM:</w:t>
      </w:r>
      <w:r>
        <w:rPr>
          <w:rFonts w:ascii="Calibri" w:hAnsi="Calibri"/>
          <w:color w:val="262626"/>
          <w:sz w:val="21"/>
        </w:rPr>
        <w:t xml:space="preserve"> Mahasiswa yang mengambil program MBKM di Semester 6 atau 7 telah memiliki bekal kompetensi minimal 100 SKS yang solid pada ranah koding, basis data, jaringan, dan kecerdasan artifisial.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012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